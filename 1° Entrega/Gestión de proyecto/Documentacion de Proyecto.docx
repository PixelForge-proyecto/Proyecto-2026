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11E95" w14:textId="77777777" w:rsidR="00CB6FF4" w:rsidRDefault="0008674A">
      <w:pPr>
        <w:spacing w:after="200"/>
        <w:jc w:val="center"/>
      </w:pPr>
      <w:r>
        <w:rPr>
          <w:noProof/>
        </w:rPr>
        <w:drawing>
          <wp:inline distT="0" distB="0" distL="0" distR="0" wp14:anchorId="38C9E27A" wp14:editId="34022216">
            <wp:extent cx="1620000" cy="1483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8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0893" w14:textId="77777777" w:rsidR="00CB6FF4" w:rsidRDefault="0008674A">
      <w:pPr>
        <w:spacing w:before="160" w:after="440"/>
        <w:jc w:val="center"/>
      </w:pPr>
      <w:r>
        <w:rPr>
          <w:b/>
          <w:color w:val="006E9C"/>
          <w:sz w:val="60"/>
        </w:rPr>
        <w:t>PRESENTACIÓN DEL GRUPO</w:t>
      </w:r>
      <w:r>
        <w:rPr>
          <w:b/>
          <w:color w:val="006E9C"/>
          <w:sz w:val="60"/>
        </w:rPr>
        <w:br/>
        <w:t>DE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783"/>
      </w:tblGrid>
      <w:tr w:rsidR="00CB6FF4" w14:paraId="7560805D" w14:textId="77777777">
        <w:trPr>
          <w:trHeight w:val="765"/>
          <w:jc w:val="center"/>
        </w:trPr>
        <w:tc>
          <w:tcPr>
            <w:tcW w:w="2835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shd w:val="clear" w:color="auto" w:fill="EAF6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78F66D" w14:textId="77777777" w:rsidR="00CB6FF4" w:rsidRDefault="0008674A">
            <w:r>
              <w:rPr>
                <w:b/>
                <w:color w:val="006E9C"/>
                <w:sz w:val="22"/>
              </w:rPr>
              <w:t>Solicitante</w:t>
            </w:r>
          </w:p>
        </w:tc>
        <w:tc>
          <w:tcPr>
            <w:tcW w:w="5783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92735E" w14:textId="77777777" w:rsidR="00CB6FF4" w:rsidRDefault="0008674A">
            <w:r>
              <w:rPr>
                <w:color w:val="707070"/>
                <w:sz w:val="22"/>
              </w:rPr>
              <w:t>I.T.S. - Instituto Tecnológico Superior Arias Balparda</w:t>
            </w:r>
          </w:p>
        </w:tc>
      </w:tr>
      <w:tr w:rsidR="00CB6FF4" w14:paraId="7A3FF298" w14:textId="77777777">
        <w:trPr>
          <w:trHeight w:val="765"/>
          <w:jc w:val="center"/>
        </w:trPr>
        <w:tc>
          <w:tcPr>
            <w:tcW w:w="2835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shd w:val="clear" w:color="auto" w:fill="EAF6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2957DD" w14:textId="77777777" w:rsidR="00CB6FF4" w:rsidRDefault="0008674A">
            <w:r>
              <w:rPr>
                <w:b/>
                <w:color w:val="006E9C"/>
                <w:sz w:val="22"/>
              </w:rPr>
              <w:t>Empresa</w:t>
            </w:r>
          </w:p>
        </w:tc>
        <w:tc>
          <w:tcPr>
            <w:tcW w:w="5783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1C784C" w14:textId="09734067" w:rsidR="00CB6FF4" w:rsidRDefault="0008674A">
            <w:r>
              <w:rPr>
                <w:color w:val="707070"/>
                <w:sz w:val="22"/>
              </w:rPr>
              <w:t>PixelForge</w:t>
            </w:r>
          </w:p>
        </w:tc>
      </w:tr>
      <w:tr w:rsidR="00CB6FF4" w14:paraId="6CEFFD98" w14:textId="77777777">
        <w:trPr>
          <w:trHeight w:val="765"/>
          <w:jc w:val="center"/>
        </w:trPr>
        <w:tc>
          <w:tcPr>
            <w:tcW w:w="2835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shd w:val="clear" w:color="auto" w:fill="EAF6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4A9C25" w14:textId="77777777" w:rsidR="00CB6FF4" w:rsidRDefault="0008674A">
            <w:r>
              <w:rPr>
                <w:b/>
                <w:color w:val="006E9C"/>
                <w:sz w:val="22"/>
              </w:rPr>
              <w:t>Grupo y turno</w:t>
            </w:r>
          </w:p>
        </w:tc>
        <w:tc>
          <w:tcPr>
            <w:tcW w:w="5783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54F2B7" w14:textId="2189CC80" w:rsidR="00CB6FF4" w:rsidRDefault="00A960FC">
            <w:r>
              <w:rPr>
                <w:color w:val="707070"/>
                <w:sz w:val="22"/>
              </w:rPr>
              <w:t>TF4 – Turno Matutino</w:t>
            </w:r>
          </w:p>
        </w:tc>
      </w:tr>
      <w:tr w:rsidR="00CB6FF4" w14:paraId="46F5EF82" w14:textId="77777777">
        <w:trPr>
          <w:trHeight w:val="765"/>
          <w:jc w:val="center"/>
        </w:trPr>
        <w:tc>
          <w:tcPr>
            <w:tcW w:w="2835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shd w:val="clear" w:color="auto" w:fill="EAF6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E09A03" w14:textId="77777777" w:rsidR="00CB6FF4" w:rsidRDefault="0008674A">
            <w:r>
              <w:rPr>
                <w:b/>
                <w:color w:val="006E9C"/>
                <w:sz w:val="22"/>
              </w:rPr>
              <w:t>Unidad Curricular</w:t>
            </w:r>
          </w:p>
        </w:tc>
        <w:tc>
          <w:tcPr>
            <w:tcW w:w="5783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8149B8" w14:textId="321B3162" w:rsidR="00CB6FF4" w:rsidRDefault="00A960FC">
            <w:r>
              <w:rPr>
                <w:color w:val="707070"/>
                <w:sz w:val="22"/>
              </w:rPr>
              <w:t>Tecnicatura en Redes y Software</w:t>
            </w:r>
          </w:p>
        </w:tc>
      </w:tr>
      <w:tr w:rsidR="00CB6FF4" w14:paraId="65639623" w14:textId="77777777">
        <w:trPr>
          <w:trHeight w:val="765"/>
          <w:jc w:val="center"/>
        </w:trPr>
        <w:tc>
          <w:tcPr>
            <w:tcW w:w="2835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shd w:val="clear" w:color="auto" w:fill="EAF6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F23BFF" w14:textId="77777777" w:rsidR="00CB6FF4" w:rsidRDefault="0008674A">
            <w:r>
              <w:rPr>
                <w:b/>
                <w:color w:val="006E9C"/>
                <w:sz w:val="22"/>
              </w:rPr>
              <w:t>Integrantes</w:t>
            </w:r>
          </w:p>
        </w:tc>
        <w:tc>
          <w:tcPr>
            <w:tcW w:w="5783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F48372" w14:textId="2C169A36" w:rsidR="00CB6FF4" w:rsidRDefault="00A960FC">
            <w:r>
              <w:rPr>
                <w:color w:val="707070"/>
                <w:sz w:val="22"/>
              </w:rPr>
              <w:t xml:space="preserve">Carolina Francis, Cristian Aguilar, Federico </w:t>
            </w:r>
            <w:r w:rsidR="00C00DE5">
              <w:rPr>
                <w:color w:val="707070"/>
                <w:sz w:val="22"/>
              </w:rPr>
              <w:t>Giménez</w:t>
            </w:r>
            <w:r>
              <w:rPr>
                <w:color w:val="707070"/>
                <w:sz w:val="22"/>
              </w:rPr>
              <w:t xml:space="preserve">, Martin </w:t>
            </w:r>
            <w:r w:rsidR="00C00DE5">
              <w:rPr>
                <w:color w:val="707070"/>
                <w:sz w:val="22"/>
              </w:rPr>
              <w:t>Machín</w:t>
            </w:r>
            <w:r>
              <w:rPr>
                <w:color w:val="707070"/>
                <w:sz w:val="22"/>
              </w:rPr>
              <w:t>, Cynthia Amaro</w:t>
            </w:r>
          </w:p>
        </w:tc>
      </w:tr>
      <w:tr w:rsidR="00CB6FF4" w14:paraId="00C70DDC" w14:textId="77777777">
        <w:trPr>
          <w:trHeight w:val="765"/>
          <w:jc w:val="center"/>
        </w:trPr>
        <w:tc>
          <w:tcPr>
            <w:tcW w:w="2835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shd w:val="clear" w:color="auto" w:fill="EAF6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3A1DE" w14:textId="77777777" w:rsidR="00CB6FF4" w:rsidRDefault="0008674A">
            <w:r>
              <w:rPr>
                <w:b/>
                <w:color w:val="006E9C"/>
                <w:sz w:val="22"/>
              </w:rPr>
              <w:t>Fecha de entrega</w:t>
            </w:r>
          </w:p>
        </w:tc>
        <w:tc>
          <w:tcPr>
            <w:tcW w:w="5783" w:type="dxa"/>
            <w:tcBorders>
              <w:top w:val="single" w:sz="6" w:space="0" w:color="B8DDEB"/>
              <w:left w:val="single" w:sz="6" w:space="0" w:color="B8DDEB"/>
              <w:bottom w:val="single" w:sz="6" w:space="0" w:color="B8DDEB"/>
              <w:right w:val="single" w:sz="6" w:space="0" w:color="B8DDE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E5A3BB" w14:textId="211F8303" w:rsidR="00CB6FF4" w:rsidRDefault="00A960FC">
            <w:r>
              <w:rPr>
                <w:color w:val="707070"/>
                <w:sz w:val="22"/>
              </w:rPr>
              <w:t>27</w:t>
            </w:r>
            <w:r w:rsidR="0008674A">
              <w:rPr>
                <w:color w:val="707070"/>
                <w:sz w:val="22"/>
              </w:rPr>
              <w:t xml:space="preserve">/ </w:t>
            </w:r>
            <w:r>
              <w:rPr>
                <w:color w:val="707070"/>
                <w:sz w:val="22"/>
              </w:rPr>
              <w:t>11</w:t>
            </w:r>
            <w:r w:rsidR="0008674A">
              <w:rPr>
                <w:color w:val="707070"/>
                <w:sz w:val="22"/>
              </w:rPr>
              <w:t>/ 2026</w:t>
            </w:r>
          </w:p>
        </w:tc>
      </w:tr>
    </w:tbl>
    <w:p w14:paraId="6F6B6AFD" w14:textId="77777777" w:rsidR="00CB6FF4" w:rsidRDefault="0008674A">
      <w:pPr>
        <w:spacing w:before="360"/>
        <w:jc w:val="center"/>
      </w:pPr>
      <w:r>
        <w:rPr>
          <w:color w:val="555555"/>
          <w:sz w:val="18"/>
        </w:rPr>
        <w:t>Blvr. José Batlle y Ordóñez 3570 esq. Gral. Flores - Montevideo</w:t>
      </w:r>
    </w:p>
    <w:p w14:paraId="06F4635A" w14:textId="77777777" w:rsidR="00CB6FF4" w:rsidRDefault="00CB6FF4">
      <w:pPr>
        <w:sectPr w:rsidR="00CB6FF4">
          <w:pgSz w:w="11906" w:h="16838"/>
          <w:pgMar w:top="1984" w:right="1701" w:bottom="1417" w:left="1417" w:header="720" w:footer="720" w:gutter="0"/>
          <w:cols w:space="720"/>
          <w:titlePg/>
          <w:docGrid w:linePitch="360"/>
        </w:sectPr>
      </w:pPr>
    </w:p>
    <w:p w14:paraId="689420E0" w14:textId="77777777" w:rsidR="00CB6FF4" w:rsidRDefault="0008674A">
      <w:pPr>
        <w:spacing w:after="320"/>
      </w:pPr>
      <w:r>
        <w:rPr>
          <w:b/>
          <w:color w:val="006E9C"/>
          <w:sz w:val="36"/>
        </w:rPr>
        <w:lastRenderedPageBreak/>
        <w:t>1. Integrante del grupo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216"/>
      </w:tblGrid>
      <w:tr w:rsidR="00CB6FF4" w14:paraId="3BDA46DB" w14:textId="77777777">
        <w:trPr>
          <w:jc w:val="center"/>
        </w:trPr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1F86" w14:textId="3E02E0E0" w:rsidR="00CB6FF4" w:rsidRDefault="00A960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CD71D6" wp14:editId="0868F81B">
                  <wp:extent cx="2160270" cy="2880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27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39CC0B9B" w14:textId="77777777" w:rsidR="00CB6FF4" w:rsidRDefault="00CB6FF4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16"/>
            </w:tblGrid>
            <w:tr w:rsidR="00CB6FF4" w14:paraId="0BC452A1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63E60E6D" w14:textId="19B4829E" w:rsidR="00CB6FF4" w:rsidRDefault="0008674A">
                  <w:r>
                    <w:rPr>
                      <w:b/>
                      <w:color w:val="006E9C"/>
                      <w:sz w:val="20"/>
                    </w:rPr>
                    <w:t>Nombre completo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26EE">
                    <w:rPr>
                      <w:color w:val="606060"/>
                      <w:sz w:val="22"/>
                    </w:rPr>
                    <w:t>Cristian Rafael Aguilar Corbo</w:t>
                  </w:r>
                </w:p>
              </w:tc>
            </w:tr>
            <w:tr w:rsidR="00CB6FF4" w14:paraId="492B8E91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05A2949A" w14:textId="07B054B2" w:rsidR="00CB6FF4" w:rsidRDefault="0008674A">
                  <w:r>
                    <w:rPr>
                      <w:b/>
                      <w:color w:val="006E9C"/>
                      <w:sz w:val="20"/>
                    </w:rPr>
                    <w:t>Cédula de identidad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26EE">
                    <w:rPr>
                      <w:color w:val="606060"/>
                      <w:sz w:val="22"/>
                    </w:rPr>
                    <w:t>5.528.127-3</w:t>
                  </w:r>
                </w:p>
              </w:tc>
            </w:tr>
            <w:tr w:rsidR="00CB6FF4" w14:paraId="28152015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27093A7A" w14:textId="09900300" w:rsidR="00CB6FF4" w:rsidRDefault="0008674A">
                  <w:r>
                    <w:rPr>
                      <w:b/>
                      <w:color w:val="006E9C"/>
                      <w:sz w:val="20"/>
                    </w:rPr>
                    <w:t>Teléfono celular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26EE">
                    <w:rPr>
                      <w:color w:val="606060"/>
                      <w:sz w:val="22"/>
                    </w:rPr>
                    <w:t>093513714</w:t>
                  </w:r>
                </w:p>
              </w:tc>
            </w:tr>
            <w:tr w:rsidR="00CB6FF4" w14:paraId="3BDCEB5E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4D7C7D3A" w14:textId="195FB127" w:rsidR="00CB6FF4" w:rsidRDefault="0008674A">
                  <w:r>
                    <w:rPr>
                      <w:b/>
                      <w:color w:val="006E9C"/>
                      <w:sz w:val="20"/>
                    </w:rPr>
                    <w:t>Correo electrónico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26EE">
                    <w:rPr>
                      <w:color w:val="606060"/>
                      <w:sz w:val="22"/>
                    </w:rPr>
                    <w:t>Aguilar.roboticaits@gmail.com</w:t>
                  </w:r>
                </w:p>
              </w:tc>
            </w:tr>
            <w:tr w:rsidR="00CB6FF4" w14:paraId="62DEEC47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253E5210" w14:textId="04B5149A" w:rsidR="00CB6FF4" w:rsidRDefault="0008674A">
                  <w:r>
                    <w:rPr>
                      <w:b/>
                      <w:color w:val="006E9C"/>
                      <w:sz w:val="20"/>
                    </w:rPr>
                    <w:t>Rol en el proyecto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26EE">
                    <w:rPr>
                      <w:color w:val="606060"/>
                      <w:sz w:val="22"/>
                    </w:rPr>
                    <w:t xml:space="preserve">Administrador de Base de Datos </w:t>
                  </w:r>
                </w:p>
              </w:tc>
            </w:tr>
          </w:tbl>
          <w:p w14:paraId="1D1B500A" w14:textId="77777777" w:rsidR="00CB6FF4" w:rsidRDefault="00CB6FF4"/>
        </w:tc>
      </w:tr>
    </w:tbl>
    <w:p w14:paraId="3FDD1461" w14:textId="77777777" w:rsidR="00CB6FF4" w:rsidRDefault="0008674A">
      <w:pPr>
        <w:spacing w:before="360" w:after="200"/>
      </w:pPr>
      <w:r>
        <w:rPr>
          <w:b/>
          <w:color w:val="006E9C"/>
          <w:sz w:val="28"/>
        </w:rPr>
        <w:t>Referente del grupo</w:t>
      </w:r>
    </w:p>
    <w:p w14:paraId="1F639865" w14:textId="77777777" w:rsidR="00CB6FF4" w:rsidRDefault="0008674A">
      <w:r>
        <w:rPr>
          <w:color w:val="20232A"/>
        </w:rPr>
        <w:t xml:space="preserve">☐ Sí     </w:t>
      </w:r>
      <w:r w:rsidRPr="009D336D">
        <w:rPr>
          <w:highlight w:val="red"/>
        </w:rPr>
        <w:t>☐</w:t>
      </w:r>
      <w:r w:rsidRPr="009D336D">
        <w:t xml:space="preserve"> </w:t>
      </w:r>
      <w:r>
        <w:rPr>
          <w:color w:val="20232A"/>
        </w:rPr>
        <w:t>No</w:t>
      </w:r>
    </w:p>
    <w:p w14:paraId="4ADA1549" w14:textId="77777777" w:rsidR="00CB6FF4" w:rsidRDefault="0008674A">
      <w:pPr>
        <w:spacing w:before="320"/>
      </w:pPr>
      <w:r>
        <w:rPr>
          <w:b/>
          <w:color w:val="006E9C"/>
          <w:sz w:val="28"/>
        </w:rPr>
        <w:t>Presentación breve</w:t>
      </w:r>
    </w:p>
    <w:p w14:paraId="6CB5B73F" w14:textId="7AD4B285" w:rsidR="00EE5D0C" w:rsidRPr="009D336D" w:rsidRDefault="00EE5D0C" w:rsidP="00E5529C">
      <w:pPr>
        <w:jc w:val="both"/>
        <w:rPr>
          <w:color w:val="707070"/>
          <w:sz w:val="22"/>
        </w:rPr>
        <w:sectPr w:rsidR="00EE5D0C" w:rsidRPr="009D336D">
          <w:headerReference w:type="default" r:id="rId10"/>
          <w:footerReference w:type="default" r:id="rId11"/>
          <w:pgSz w:w="11906" w:h="16838"/>
          <w:pgMar w:top="1984" w:right="1701" w:bottom="1417" w:left="1417" w:header="397" w:footer="340" w:gutter="0"/>
          <w:cols w:space="720"/>
          <w:docGrid w:linePitch="360"/>
        </w:sectPr>
      </w:pPr>
      <w:bookmarkStart w:id="0" w:name="_Hlk239315472"/>
      <w:r w:rsidRPr="009D336D">
        <w:rPr>
          <w:color w:val="707070"/>
          <w:sz w:val="22"/>
        </w:rPr>
        <w:t xml:space="preserve">Mi nombre es Cristian Aguilar, curso el ultimo semestre de la tecnicatura de Redes y Software en el Instituto </w:t>
      </w:r>
      <w:r w:rsidR="009D336D" w:rsidRPr="009D336D">
        <w:rPr>
          <w:color w:val="707070"/>
          <w:sz w:val="22"/>
        </w:rPr>
        <w:t>Tecnológico</w:t>
      </w:r>
      <w:r w:rsidRPr="009D336D">
        <w:rPr>
          <w:color w:val="707070"/>
          <w:sz w:val="22"/>
        </w:rPr>
        <w:t xml:space="preserve"> Superior, soy integrante del grupo de trabajo Pixelforge en el cual desempeño el rol de administrador de Base de Datos.</w:t>
      </w:r>
      <w:r w:rsidR="009D336D" w:rsidRPr="009D336D">
        <w:rPr>
          <w:color w:val="707070"/>
          <w:sz w:val="22"/>
        </w:rPr>
        <w:t xml:space="preserve"> Trabajo como cajero cobrador en Abitab Uruguay, brindando ayuda a las personas para el pago de servicios. Esta experiencia fortaleció mi respuesta y resolución de problemas, comunicación y trabajo en equipo. En este proyecto busco aplicar y ampliar mis conocimientos en base de datos, aportando responsabilidad, compromiso y disposición para aprender nuevas tecnologías.</w:t>
      </w:r>
    </w:p>
    <w:bookmarkEnd w:id="0"/>
    <w:p w14:paraId="1243DDB5" w14:textId="77777777" w:rsidR="00CB6FF4" w:rsidRDefault="0008674A">
      <w:pPr>
        <w:spacing w:after="320"/>
      </w:pPr>
      <w:r>
        <w:rPr>
          <w:b/>
          <w:color w:val="006E9C"/>
          <w:sz w:val="36"/>
        </w:rPr>
        <w:lastRenderedPageBreak/>
        <w:t>2. Integrante del grupo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216"/>
      </w:tblGrid>
      <w:tr w:rsidR="00CB6FF4" w14:paraId="3304C08F" w14:textId="77777777">
        <w:trPr>
          <w:jc w:val="center"/>
        </w:trPr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D18EF" w14:textId="70832304" w:rsidR="00CB6FF4" w:rsidRDefault="00A960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D6539C" wp14:editId="0C92A2FB">
                  <wp:extent cx="2160270" cy="288036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27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35D25ACC" w14:textId="77777777" w:rsidR="00CB6FF4" w:rsidRDefault="00CB6FF4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16"/>
            </w:tblGrid>
            <w:tr w:rsidR="00CB6FF4" w14:paraId="1ED017D5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61F21302" w14:textId="13BD4153" w:rsidR="00CB6FF4" w:rsidRDefault="0008674A">
                  <w:r>
                    <w:rPr>
                      <w:b/>
                      <w:color w:val="006E9C"/>
                      <w:sz w:val="20"/>
                    </w:rPr>
                    <w:t>Nombre completo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7729D3">
                    <w:rPr>
                      <w:color w:val="606060"/>
                      <w:sz w:val="22"/>
                    </w:rPr>
                    <w:t xml:space="preserve">Federico </w:t>
                  </w:r>
                  <w:r w:rsidR="00656F6B">
                    <w:rPr>
                      <w:color w:val="606060"/>
                      <w:sz w:val="22"/>
                    </w:rPr>
                    <w:t>Giménez</w:t>
                  </w:r>
                  <w:r w:rsidR="007729D3">
                    <w:rPr>
                      <w:color w:val="606060"/>
                      <w:sz w:val="22"/>
                    </w:rPr>
                    <w:t xml:space="preserve"> </w:t>
                  </w:r>
                  <w:r w:rsidR="00656F6B">
                    <w:rPr>
                      <w:color w:val="606060"/>
                      <w:sz w:val="22"/>
                    </w:rPr>
                    <w:t>López</w:t>
                  </w:r>
                </w:p>
              </w:tc>
            </w:tr>
            <w:tr w:rsidR="00CB6FF4" w14:paraId="1910EBBF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302F13A2" w14:textId="3BEA8236" w:rsidR="00CB6FF4" w:rsidRDefault="0008674A">
                  <w:r>
                    <w:rPr>
                      <w:b/>
                      <w:color w:val="006E9C"/>
                      <w:sz w:val="20"/>
                    </w:rPr>
                    <w:t>Cédula de identidad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7729D3">
                    <w:rPr>
                      <w:color w:val="606060"/>
                      <w:sz w:val="22"/>
                    </w:rPr>
                    <w:t>5.500.091-4</w:t>
                  </w:r>
                </w:p>
              </w:tc>
            </w:tr>
            <w:tr w:rsidR="00CB6FF4" w14:paraId="1C57FAA2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3930B336" w14:textId="7FAA5FB0" w:rsidR="00CB6FF4" w:rsidRDefault="0008674A">
                  <w:r>
                    <w:rPr>
                      <w:b/>
                      <w:color w:val="006E9C"/>
                      <w:sz w:val="20"/>
                    </w:rPr>
                    <w:t>Teléfono celular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7729D3">
                    <w:rPr>
                      <w:color w:val="606060"/>
                      <w:sz w:val="22"/>
                    </w:rPr>
                    <w:t>097098288</w:t>
                  </w:r>
                </w:p>
              </w:tc>
            </w:tr>
            <w:tr w:rsidR="00CB6FF4" w14:paraId="2F9A0091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7636CE6C" w14:textId="2C054C43" w:rsidR="00CB6FF4" w:rsidRDefault="0008674A">
                  <w:r>
                    <w:rPr>
                      <w:b/>
                      <w:color w:val="006E9C"/>
                      <w:sz w:val="20"/>
                    </w:rPr>
                    <w:t>Correo electrónico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7729D3">
                    <w:rPr>
                      <w:color w:val="606060"/>
                      <w:sz w:val="22"/>
                    </w:rPr>
                    <w:t>fefogimenez88@gmail.com</w:t>
                  </w:r>
                </w:p>
              </w:tc>
            </w:tr>
            <w:tr w:rsidR="00CB6FF4" w14:paraId="2A7B5EA9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1ABD13FA" w14:textId="77777777" w:rsidR="00CB6FF4" w:rsidRDefault="0008674A">
                  <w:pPr>
                    <w:rPr>
                      <w:b/>
                      <w:color w:val="006E9C"/>
                      <w:sz w:val="20"/>
                    </w:rPr>
                  </w:pPr>
                  <w:r>
                    <w:rPr>
                      <w:b/>
                      <w:color w:val="006E9C"/>
                      <w:sz w:val="20"/>
                    </w:rPr>
                    <w:t>Rol en el proyecto</w:t>
                  </w:r>
                </w:p>
                <w:p w14:paraId="421493EA" w14:textId="1211219D" w:rsidR="00E52FC4" w:rsidRDefault="00E52FC4">
                  <w:r w:rsidRPr="00E52FC4">
                    <w:rPr>
                      <w:color w:val="606060"/>
                      <w:sz w:val="22"/>
                    </w:rPr>
                    <w:t>Full Stack developer</w:t>
                  </w:r>
                </w:p>
              </w:tc>
            </w:tr>
          </w:tbl>
          <w:p w14:paraId="59EB4D63" w14:textId="77777777" w:rsidR="00CB6FF4" w:rsidRDefault="00CB6FF4"/>
        </w:tc>
      </w:tr>
    </w:tbl>
    <w:p w14:paraId="585BEF83" w14:textId="77777777" w:rsidR="00CB6FF4" w:rsidRDefault="0008674A">
      <w:pPr>
        <w:spacing w:before="360" w:after="200"/>
      </w:pPr>
      <w:r>
        <w:rPr>
          <w:b/>
          <w:color w:val="006E9C"/>
          <w:sz w:val="28"/>
        </w:rPr>
        <w:t>Referente del grupo</w:t>
      </w:r>
    </w:p>
    <w:p w14:paraId="5A004BF4" w14:textId="77777777" w:rsidR="00CB6FF4" w:rsidRDefault="0008674A">
      <w:r>
        <w:rPr>
          <w:color w:val="20232A"/>
        </w:rPr>
        <w:t>☐ Sí     ☐ No</w:t>
      </w:r>
    </w:p>
    <w:p w14:paraId="586EC7E6" w14:textId="77777777" w:rsidR="00CB6FF4" w:rsidRDefault="0008674A">
      <w:pPr>
        <w:spacing w:before="320"/>
      </w:pPr>
      <w:r>
        <w:rPr>
          <w:b/>
          <w:color w:val="006E9C"/>
          <w:sz w:val="28"/>
        </w:rPr>
        <w:t>Presentación breve</w:t>
      </w:r>
    </w:p>
    <w:p w14:paraId="50001A23" w14:textId="4EC27565" w:rsidR="000B0E76" w:rsidRPr="009D336D" w:rsidRDefault="000B0E76" w:rsidP="00E5529C">
      <w:pPr>
        <w:jc w:val="both"/>
        <w:rPr>
          <w:color w:val="707070"/>
          <w:sz w:val="22"/>
        </w:rPr>
        <w:sectPr w:rsidR="000B0E76" w:rsidRPr="009D336D">
          <w:headerReference w:type="default" r:id="rId13"/>
          <w:footerReference w:type="default" r:id="rId14"/>
          <w:pgSz w:w="11906" w:h="16838"/>
          <w:pgMar w:top="1984" w:right="1701" w:bottom="1417" w:left="1417" w:header="397" w:footer="340" w:gutter="0"/>
          <w:cols w:space="720"/>
          <w:docGrid w:linePitch="360"/>
        </w:sectPr>
      </w:pPr>
      <w:r w:rsidRPr="009D336D">
        <w:rPr>
          <w:color w:val="707070"/>
          <w:sz w:val="22"/>
        </w:rPr>
        <w:t xml:space="preserve">Mi nombre es </w:t>
      </w:r>
      <w:r>
        <w:rPr>
          <w:color w:val="707070"/>
          <w:sz w:val="22"/>
        </w:rPr>
        <w:t>Federico Giménez</w:t>
      </w:r>
      <w:r w:rsidRPr="009D336D">
        <w:rPr>
          <w:color w:val="707070"/>
          <w:sz w:val="22"/>
        </w:rPr>
        <w:t>, curso el último semestre de la tecnicatura de Redes y Software en el Instituto Tecnológico Superior</w:t>
      </w:r>
      <w:r>
        <w:rPr>
          <w:color w:val="707070"/>
          <w:sz w:val="22"/>
        </w:rPr>
        <w:t xml:space="preserve"> Arias Balparda</w:t>
      </w:r>
      <w:r w:rsidRPr="009D336D">
        <w:rPr>
          <w:color w:val="707070"/>
          <w:sz w:val="22"/>
        </w:rPr>
        <w:t xml:space="preserve">, soy integrante del grupo de trabajo Pixelforge en el cual desempeño el rol de </w:t>
      </w:r>
      <w:r w:rsidR="00E52FC4">
        <w:rPr>
          <w:color w:val="707070"/>
          <w:sz w:val="22"/>
        </w:rPr>
        <w:t>Full Stack Developer</w:t>
      </w:r>
      <w:r w:rsidRPr="009D336D">
        <w:rPr>
          <w:color w:val="707070"/>
          <w:sz w:val="22"/>
        </w:rPr>
        <w:t>.</w:t>
      </w:r>
      <w:r>
        <w:rPr>
          <w:color w:val="707070"/>
          <w:sz w:val="22"/>
        </w:rPr>
        <w:t xml:space="preserve"> Trabajo en el rol de operaciones en Translogistica</w:t>
      </w:r>
      <w:r w:rsidRPr="009D336D">
        <w:rPr>
          <w:color w:val="707070"/>
          <w:sz w:val="22"/>
        </w:rPr>
        <w:t>. En este proyecto busco aplicar y ampliar mis conocimientos en</w:t>
      </w:r>
      <w:r>
        <w:rPr>
          <w:color w:val="707070"/>
          <w:sz w:val="22"/>
        </w:rPr>
        <w:t xml:space="preserve"> </w:t>
      </w:r>
      <w:r w:rsidR="00E52FC4">
        <w:rPr>
          <w:color w:val="707070"/>
          <w:sz w:val="22"/>
        </w:rPr>
        <w:t>Programación</w:t>
      </w:r>
      <w:r>
        <w:rPr>
          <w:color w:val="707070"/>
          <w:sz w:val="22"/>
        </w:rPr>
        <w:t>,</w:t>
      </w:r>
      <w:r w:rsidR="00E52FC4">
        <w:rPr>
          <w:color w:val="707070"/>
          <w:sz w:val="22"/>
        </w:rPr>
        <w:t xml:space="preserve"> </w:t>
      </w:r>
      <w:r w:rsidRPr="009D336D">
        <w:rPr>
          <w:color w:val="707070"/>
          <w:sz w:val="22"/>
        </w:rPr>
        <w:t>aportando responsabilidad, compromiso y disposición para aprender nuevas tecnologías.</w:t>
      </w:r>
    </w:p>
    <w:p w14:paraId="012FAD75" w14:textId="77777777" w:rsidR="00CB6FF4" w:rsidRDefault="00CB6FF4" w:rsidP="000B0E76">
      <w:pPr>
        <w:ind w:firstLine="1417"/>
        <w:jc w:val="both"/>
      </w:pPr>
    </w:p>
    <w:p w14:paraId="00CCED6A" w14:textId="2DAE87C8" w:rsidR="000B0E76" w:rsidRDefault="000B0E76" w:rsidP="000B0E76">
      <w:pPr>
        <w:spacing w:after="320"/>
      </w:pPr>
      <w:r>
        <w:rPr>
          <w:b/>
          <w:color w:val="006E9C"/>
          <w:sz w:val="36"/>
        </w:rPr>
        <w:t>3. Integrante del grupo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216"/>
      </w:tblGrid>
      <w:tr w:rsidR="000B0E76" w14:paraId="2345E273" w14:textId="77777777" w:rsidTr="00153BC3">
        <w:trPr>
          <w:jc w:val="center"/>
        </w:trPr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A2B2" w14:textId="77777777" w:rsidR="000B0E76" w:rsidRDefault="000B0E76" w:rsidP="00153B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9E9A52" wp14:editId="33931C39">
                  <wp:extent cx="1905000" cy="19050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6FBA606D" w14:textId="77777777" w:rsidR="000B0E76" w:rsidRDefault="000B0E76" w:rsidP="00153BC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16"/>
            </w:tblGrid>
            <w:tr w:rsidR="000B0E76" w14:paraId="4119F1A2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5C123221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Nombre completo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 xml:space="preserve">Cynthia Denise Amaro Arenas </w:t>
                  </w:r>
                </w:p>
              </w:tc>
            </w:tr>
            <w:tr w:rsidR="000B0E76" w14:paraId="0B78EA74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1B579EEF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Cédula de identidad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>4.708.560-5</w:t>
                  </w:r>
                </w:p>
              </w:tc>
            </w:tr>
            <w:tr w:rsidR="000B0E76" w14:paraId="49BF301D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38C71D63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Teléfono celular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>099218585</w:t>
                  </w:r>
                </w:p>
              </w:tc>
            </w:tr>
            <w:tr w:rsidR="000B0E76" w14:paraId="59B2414C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46A59782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Correo electrónico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>cynthiaamaro@gmail.com</w:t>
                  </w:r>
                </w:p>
              </w:tc>
            </w:tr>
            <w:tr w:rsidR="000B0E76" w14:paraId="152AFA14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267FF01B" w14:textId="7B07947E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Rol en el proyecto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52FC4">
                    <w:rPr>
                      <w:color w:val="606060"/>
                      <w:sz w:val="22"/>
                    </w:rPr>
                    <w:t>Administradora de redes Posix</w:t>
                  </w:r>
                  <w:r w:rsidR="00BC3D90">
                    <w:rPr>
                      <w:color w:val="606060"/>
                      <w:sz w:val="22"/>
                    </w:rPr>
                    <w:t xml:space="preserve"> y Microsoft</w:t>
                  </w:r>
                  <w:r>
                    <w:rPr>
                      <w:color w:val="606060"/>
                      <w:sz w:val="22"/>
                    </w:rPr>
                    <w:t xml:space="preserve"> – Project Manager</w:t>
                  </w:r>
                  <w:r w:rsidR="00BC3D90">
                    <w:rPr>
                      <w:color w:val="606060"/>
                      <w:sz w:val="22"/>
                    </w:rPr>
                    <w:t xml:space="preserve"> </w:t>
                  </w:r>
                </w:p>
              </w:tc>
            </w:tr>
          </w:tbl>
          <w:p w14:paraId="2CC88292" w14:textId="77777777" w:rsidR="000B0E76" w:rsidRDefault="000B0E76" w:rsidP="00153BC3"/>
        </w:tc>
      </w:tr>
    </w:tbl>
    <w:p w14:paraId="4B0D0D39" w14:textId="77777777" w:rsidR="000B0E76" w:rsidRDefault="000B0E76" w:rsidP="000B0E76">
      <w:pPr>
        <w:spacing w:before="360" w:after="200"/>
      </w:pPr>
      <w:r>
        <w:rPr>
          <w:b/>
          <w:color w:val="006E9C"/>
          <w:sz w:val="28"/>
        </w:rPr>
        <w:t>Referente del grupo</w:t>
      </w:r>
    </w:p>
    <w:p w14:paraId="4EC12D6E" w14:textId="77777777" w:rsidR="000B0E76" w:rsidRDefault="000B0E76" w:rsidP="000B0E76">
      <w:r w:rsidRPr="007729D3">
        <w:rPr>
          <w:color w:val="20232A"/>
          <w:highlight w:val="red"/>
        </w:rPr>
        <w:t>☐</w:t>
      </w:r>
      <w:r>
        <w:rPr>
          <w:color w:val="20232A"/>
        </w:rPr>
        <w:t xml:space="preserve"> Sí     ☐ No</w:t>
      </w:r>
    </w:p>
    <w:p w14:paraId="63F8BA1D" w14:textId="77777777" w:rsidR="000B0E76" w:rsidRDefault="000B0E76" w:rsidP="000B0E76">
      <w:pPr>
        <w:spacing w:before="320"/>
      </w:pPr>
      <w:r>
        <w:rPr>
          <w:b/>
          <w:color w:val="006E9C"/>
          <w:sz w:val="28"/>
        </w:rPr>
        <w:t>Presentación breve</w:t>
      </w:r>
    </w:p>
    <w:p w14:paraId="0A17BAB8" w14:textId="5B707E1F" w:rsidR="000B0E76" w:rsidRDefault="000B0E76" w:rsidP="00E5529C">
      <w:pPr>
        <w:tabs>
          <w:tab w:val="left" w:pos="1958"/>
        </w:tabs>
        <w:jc w:val="both"/>
      </w:pPr>
      <w:r>
        <w:rPr>
          <w:rFonts w:cs="Lucida Sans Unicode"/>
          <w:color w:val="000000"/>
          <w:sz w:val="22"/>
          <w:shd w:val="clear" w:color="auto" w:fill="FFFFFF"/>
        </w:rPr>
        <w:t>Mi nombre es Cynthia Amaro y curso el último semestre de la Tecnicatura en Redes y Software en el Instituto Tecnológico Superior Arias Balparda. Dentro del equipo PixelForge desempeño el rol de</w:t>
      </w:r>
      <w:r w:rsidR="00E52FC4">
        <w:rPr>
          <w:rFonts w:cs="Lucida Sans Unicode"/>
          <w:color w:val="000000"/>
          <w:sz w:val="22"/>
          <w:shd w:val="clear" w:color="auto" w:fill="FFFFFF"/>
        </w:rPr>
        <w:t xml:space="preserve"> administradora de redes Linux</w:t>
      </w:r>
      <w:r w:rsidR="00BC3D90">
        <w:rPr>
          <w:rFonts w:cs="Lucida Sans Unicode"/>
          <w:color w:val="000000"/>
          <w:sz w:val="22"/>
          <w:shd w:val="clear" w:color="auto" w:fill="FFFFFF"/>
        </w:rPr>
        <w:t>, Microsoft</w:t>
      </w:r>
      <w:r w:rsidR="00E52FC4">
        <w:rPr>
          <w:rFonts w:cs="Lucida Sans Unicode"/>
          <w:color w:val="000000"/>
          <w:sz w:val="22"/>
          <w:shd w:val="clear" w:color="auto" w:fill="FFFFFF"/>
        </w:rPr>
        <w:t xml:space="preserve"> y de Project Manager. </w:t>
      </w:r>
      <w:r>
        <w:rPr>
          <w:rFonts w:cs="Lucida Sans Unicode"/>
          <w:color w:val="000000"/>
          <w:sz w:val="22"/>
          <w:shd w:val="clear" w:color="auto" w:fill="FFFFFF"/>
        </w:rPr>
        <w:t>Actualmente trabajo como Agente de Service Desk en SONDA Uruguay, brindando soporte técnico de nivel 1 a usuarios internos del BROU</w:t>
      </w:r>
      <w:bookmarkStart w:id="1" w:name="_Hlk239314691"/>
      <w:r>
        <w:rPr>
          <w:rFonts w:cs="Lucida Sans Unicode"/>
          <w:color w:val="000000"/>
          <w:sz w:val="22"/>
          <w:shd w:val="clear" w:color="auto" w:fill="FFFFFF"/>
        </w:rPr>
        <w:t xml:space="preserve">. Esta experiencia fortaleció mis capacidades de análisis, resolución de problemas, documentación, comunicación y trabajo en equipo. En este proyecto busco aplicar y ampliar mis conocimientos en </w:t>
      </w:r>
      <w:r w:rsidR="00E52FC4">
        <w:rPr>
          <w:rFonts w:cs="Lucida Sans Unicode"/>
          <w:color w:val="000000"/>
          <w:sz w:val="22"/>
          <w:shd w:val="clear" w:color="auto" w:fill="FFFFFF"/>
        </w:rPr>
        <w:t>redes Linux</w:t>
      </w:r>
      <w:r w:rsidR="005C7015">
        <w:rPr>
          <w:rFonts w:cs="Lucida Sans Unicode"/>
          <w:color w:val="000000"/>
          <w:sz w:val="22"/>
          <w:shd w:val="clear" w:color="auto" w:fill="FFFFFF"/>
        </w:rPr>
        <w:t xml:space="preserve"> y Microsoft</w:t>
      </w:r>
      <w:r>
        <w:rPr>
          <w:rFonts w:cs="Lucida Sans Unicode"/>
          <w:color w:val="000000"/>
          <w:sz w:val="22"/>
          <w:shd w:val="clear" w:color="auto" w:fill="FFFFFF"/>
        </w:rPr>
        <w:t>, aportando responsabilidad, compromiso y disposición para aprender nuevas tecnologías.</w:t>
      </w:r>
      <w:bookmarkEnd w:id="1"/>
    </w:p>
    <w:p w14:paraId="35485D0F" w14:textId="4B62EC10" w:rsidR="000B0E76" w:rsidRPr="000B0E76" w:rsidRDefault="000B0E76" w:rsidP="000B0E76">
      <w:pPr>
        <w:tabs>
          <w:tab w:val="left" w:pos="1958"/>
        </w:tabs>
        <w:sectPr w:rsidR="000B0E76" w:rsidRPr="000B0E76">
          <w:headerReference w:type="default" r:id="rId16"/>
          <w:footerReference w:type="default" r:id="rId17"/>
          <w:pgSz w:w="11906" w:h="16838"/>
          <w:pgMar w:top="1984" w:right="1701" w:bottom="1417" w:left="1417" w:header="397" w:footer="340" w:gutter="0"/>
          <w:cols w:space="720"/>
          <w:docGrid w:linePitch="360"/>
        </w:sectPr>
      </w:pPr>
      <w:r>
        <w:tab/>
      </w:r>
    </w:p>
    <w:p w14:paraId="520A6ED2" w14:textId="0BF31D78" w:rsidR="000B0E76" w:rsidRDefault="000B0E76" w:rsidP="000B0E76">
      <w:pPr>
        <w:spacing w:after="320"/>
      </w:pPr>
      <w:r>
        <w:rPr>
          <w:b/>
          <w:color w:val="006E9C"/>
          <w:sz w:val="36"/>
        </w:rPr>
        <w:lastRenderedPageBreak/>
        <w:t>4. Integrante del grupo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216"/>
      </w:tblGrid>
      <w:tr w:rsidR="000B0E76" w14:paraId="3E89865F" w14:textId="77777777" w:rsidTr="00153BC3">
        <w:trPr>
          <w:jc w:val="center"/>
        </w:trPr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A44FA" w14:textId="77777777" w:rsidR="000B0E76" w:rsidRDefault="000B0E76" w:rsidP="00153B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4798CB" wp14:editId="0ABD88AE">
                  <wp:extent cx="2160000" cy="2880000"/>
                  <wp:effectExtent l="0" t="0" r="0" b="0"/>
                  <wp:docPr id="18" name="Foto integrant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Foto integrante 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3D453118" w14:textId="77777777" w:rsidR="000B0E76" w:rsidRDefault="000B0E76" w:rsidP="00153BC3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16"/>
            </w:tblGrid>
            <w:tr w:rsidR="000B0E76" w14:paraId="1DA843BB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22792C61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Nombre completo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 xml:space="preserve">Martin Machín </w:t>
                  </w:r>
                </w:p>
              </w:tc>
            </w:tr>
            <w:tr w:rsidR="000B0E76" w14:paraId="06BFFD7D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5B3B2324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Cédula de identidad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>5.175.400-6</w:t>
                  </w:r>
                </w:p>
              </w:tc>
            </w:tr>
            <w:tr w:rsidR="000B0E76" w14:paraId="6E37E857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0E6C5CFC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Teléfono celular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>094073454</w:t>
                  </w:r>
                </w:p>
              </w:tc>
            </w:tr>
            <w:tr w:rsidR="000B0E76" w14:paraId="375298E6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71D945AB" w14:textId="77777777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Correo electrónico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>
                    <w:rPr>
                      <w:color w:val="606060"/>
                      <w:sz w:val="22"/>
                    </w:rPr>
                    <w:t>martinmachin2020@gmail.com</w:t>
                  </w:r>
                </w:p>
              </w:tc>
            </w:tr>
            <w:tr w:rsidR="000B0E76" w14:paraId="50F1158E" w14:textId="77777777" w:rsidTr="00153BC3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76C0790E" w14:textId="5636A655" w:rsidR="000B0E76" w:rsidRDefault="000B0E76" w:rsidP="00153BC3">
                  <w:r>
                    <w:rPr>
                      <w:b/>
                      <w:color w:val="006E9C"/>
                      <w:sz w:val="20"/>
                    </w:rPr>
                    <w:t>Rol en el proyecto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BC3D90">
                    <w:rPr>
                      <w:color w:val="606060"/>
                      <w:sz w:val="22"/>
                    </w:rPr>
                    <w:t>Ingeniería de Software</w:t>
                  </w:r>
                </w:p>
              </w:tc>
            </w:tr>
          </w:tbl>
          <w:p w14:paraId="4BD4D202" w14:textId="77777777" w:rsidR="000B0E76" w:rsidRDefault="000B0E76" w:rsidP="00153BC3"/>
        </w:tc>
      </w:tr>
    </w:tbl>
    <w:p w14:paraId="3CF4B6B7" w14:textId="77777777" w:rsidR="000B0E76" w:rsidRDefault="000B0E76" w:rsidP="000B0E76">
      <w:pPr>
        <w:spacing w:before="360" w:after="200"/>
      </w:pPr>
      <w:r>
        <w:rPr>
          <w:b/>
          <w:color w:val="006E9C"/>
          <w:sz w:val="28"/>
        </w:rPr>
        <w:t>Referente del grupo</w:t>
      </w:r>
    </w:p>
    <w:p w14:paraId="131259E8" w14:textId="77777777" w:rsidR="000B0E76" w:rsidRDefault="000B0E76" w:rsidP="000B0E76">
      <w:r>
        <w:rPr>
          <w:color w:val="20232A"/>
        </w:rPr>
        <w:t>☐ Sí     ☐ No</w:t>
      </w:r>
    </w:p>
    <w:p w14:paraId="420FE170" w14:textId="77777777" w:rsidR="000B0E76" w:rsidRDefault="000B0E76" w:rsidP="000B0E76">
      <w:pPr>
        <w:spacing w:before="320"/>
      </w:pPr>
      <w:r>
        <w:rPr>
          <w:b/>
          <w:color w:val="006E9C"/>
          <w:sz w:val="28"/>
        </w:rPr>
        <w:t>Presentación breve</w:t>
      </w:r>
    </w:p>
    <w:p w14:paraId="41C7962F" w14:textId="08AC367A" w:rsidR="009E32EF" w:rsidRPr="009E32EF" w:rsidRDefault="009E32EF" w:rsidP="009E32EF">
      <w:pPr>
        <w:jc w:val="both"/>
        <w:rPr>
          <w:color w:val="707070"/>
        </w:rPr>
      </w:pPr>
      <w:r w:rsidRPr="009E32EF">
        <w:rPr>
          <w:color w:val="707070"/>
        </w:rPr>
        <w:t xml:space="preserve">Mi nombre es Martin Machín y curso el último semestre de la Tecnicatura de Redes y Software en el Instituto Tecnológico Superior. Formo parte del grupo Pixelforge, donde desempeño el rol de </w:t>
      </w:r>
      <w:r w:rsidR="00BC3D90">
        <w:rPr>
          <w:color w:val="707070"/>
        </w:rPr>
        <w:t>Ingeniería de software</w:t>
      </w:r>
      <w:r w:rsidRPr="009E32EF">
        <w:rPr>
          <w:color w:val="707070"/>
        </w:rPr>
        <w:t>.</w:t>
      </w:r>
    </w:p>
    <w:p w14:paraId="20D9683C" w14:textId="77777777" w:rsidR="009E32EF" w:rsidRPr="009E32EF" w:rsidRDefault="009E32EF" w:rsidP="009E32EF">
      <w:pPr>
        <w:jc w:val="both"/>
        <w:rPr>
          <w:color w:val="707070"/>
        </w:rPr>
      </w:pPr>
      <w:r w:rsidRPr="009E32EF">
        <w:rPr>
          <w:color w:val="707070"/>
        </w:rPr>
        <w:t>Actualmente trabajo como Técnico Operador de Sistemas en el CPD de UTE, experiencia que me ha permitido desarrollarme en el área de sistemas, infraestructura y operación tecnológica, además de fortalecer mi capacidad para resolver problemas y trabajar en equipo.</w:t>
      </w:r>
    </w:p>
    <w:p w14:paraId="510FB504" w14:textId="4F80937F" w:rsidR="000B0E76" w:rsidRDefault="009E32EF" w:rsidP="009E32EF">
      <w:pPr>
        <w:jc w:val="both"/>
        <w:rPr>
          <w:color w:val="707070"/>
        </w:rPr>
      </w:pPr>
      <w:r w:rsidRPr="009E32EF">
        <w:rPr>
          <w:color w:val="707070"/>
        </w:rPr>
        <w:t>En este proyecto espero poder aplicar los conocimientos adquiridos durante la carrera, seguir desarrollándome en el área de redes y sistemas y aportar al equipo desde mi experiencia, manteniendo una actitud de compromiso y aprendizaje continuo.</w:t>
      </w:r>
    </w:p>
    <w:p w14:paraId="4DEC4C9D" w14:textId="62A0436D" w:rsidR="00CB6FF4" w:rsidRDefault="000B0E76" w:rsidP="000B0E76">
      <w:pPr>
        <w:sectPr w:rsidR="00CB6FF4">
          <w:headerReference w:type="default" r:id="rId19"/>
          <w:footerReference w:type="default" r:id="rId20"/>
          <w:pgSz w:w="11906" w:h="16838"/>
          <w:pgMar w:top="1984" w:right="1701" w:bottom="1417" w:left="1417" w:header="397" w:footer="340" w:gutter="0"/>
          <w:cols w:space="720"/>
          <w:docGrid w:linePitch="360"/>
        </w:sectPr>
      </w:pPr>
      <w:r>
        <w:rPr>
          <w:color w:val="707070"/>
        </w:rPr>
        <w:br w:type="page"/>
      </w:r>
    </w:p>
    <w:p w14:paraId="7D43FB86" w14:textId="054BB2C6" w:rsidR="00CB6FF4" w:rsidRDefault="000B0E76">
      <w:pPr>
        <w:spacing w:after="320"/>
      </w:pPr>
      <w:r>
        <w:rPr>
          <w:b/>
          <w:color w:val="006E9C"/>
          <w:sz w:val="36"/>
        </w:rPr>
        <w:lastRenderedPageBreak/>
        <w:t>5</w:t>
      </w:r>
      <w:r w:rsidR="0008674A">
        <w:rPr>
          <w:b/>
          <w:color w:val="006E9C"/>
          <w:sz w:val="36"/>
        </w:rPr>
        <w:t>. Integrante del grupo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216"/>
      </w:tblGrid>
      <w:tr w:rsidR="00CB6FF4" w14:paraId="08F29595" w14:textId="77777777">
        <w:trPr>
          <w:jc w:val="center"/>
        </w:trPr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3160" w14:textId="58CF40D0" w:rsidR="00CB6FF4" w:rsidRDefault="00AF301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79469A" wp14:editId="07E434EE">
                  <wp:extent cx="2160270" cy="2417445"/>
                  <wp:effectExtent l="0" t="0" r="0" b="190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270" cy="241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2C1406B8" w14:textId="77777777" w:rsidR="00CB6FF4" w:rsidRDefault="00CB6FF4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16"/>
            </w:tblGrid>
            <w:tr w:rsidR="00CB6FF4" w14:paraId="5444BCEE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17528854" w14:textId="3F6D6F2F" w:rsidR="00CB6FF4" w:rsidRDefault="0008674A">
                  <w:r>
                    <w:rPr>
                      <w:b/>
                      <w:color w:val="006E9C"/>
                      <w:sz w:val="20"/>
                    </w:rPr>
                    <w:t>Nombre completo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026B">
                    <w:rPr>
                      <w:color w:val="606060"/>
                      <w:sz w:val="22"/>
                    </w:rPr>
                    <w:t>Carolina Elsa</w:t>
                  </w:r>
                  <w:r w:rsidR="007729D3">
                    <w:rPr>
                      <w:color w:val="606060"/>
                      <w:sz w:val="22"/>
                    </w:rPr>
                    <w:t xml:space="preserve"> Francis</w:t>
                  </w:r>
                  <w:r w:rsidR="00E2026B">
                    <w:rPr>
                      <w:color w:val="606060"/>
                      <w:sz w:val="22"/>
                    </w:rPr>
                    <w:t xml:space="preserve"> Castro</w:t>
                  </w:r>
                </w:p>
              </w:tc>
            </w:tr>
            <w:tr w:rsidR="00CB6FF4" w14:paraId="5DD73757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6C10DC10" w14:textId="7D40E472" w:rsidR="00CB6FF4" w:rsidRDefault="0008674A">
                  <w:r>
                    <w:rPr>
                      <w:b/>
                      <w:color w:val="006E9C"/>
                      <w:sz w:val="20"/>
                    </w:rPr>
                    <w:t>Cédula de identidad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026B">
                    <w:rPr>
                      <w:color w:val="606060"/>
                      <w:sz w:val="22"/>
                    </w:rPr>
                    <w:t>2.563.189-6</w:t>
                  </w:r>
                </w:p>
              </w:tc>
            </w:tr>
            <w:tr w:rsidR="00CB6FF4" w14:paraId="668484CF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2472E33E" w14:textId="0EED9DA4" w:rsidR="00CB6FF4" w:rsidRDefault="0008674A">
                  <w:r>
                    <w:rPr>
                      <w:b/>
                      <w:color w:val="006E9C"/>
                      <w:sz w:val="20"/>
                    </w:rPr>
                    <w:t>Teléfono celular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026B">
                    <w:rPr>
                      <w:color w:val="606060"/>
                      <w:sz w:val="22"/>
                    </w:rPr>
                    <w:t>093988779</w:t>
                  </w:r>
                </w:p>
              </w:tc>
            </w:tr>
            <w:tr w:rsidR="00CB6FF4" w14:paraId="4D3EB0CE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04E7D763" w14:textId="6B9CBD61" w:rsidR="00CB6FF4" w:rsidRDefault="0008674A">
                  <w:r>
                    <w:rPr>
                      <w:b/>
                      <w:color w:val="006E9C"/>
                      <w:sz w:val="20"/>
                    </w:rPr>
                    <w:t>Correo electrónico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026B">
                    <w:rPr>
                      <w:color w:val="606060"/>
                      <w:sz w:val="22"/>
                    </w:rPr>
                    <w:t>carolinaelsafranciscastro@gmail.com</w:t>
                  </w:r>
                </w:p>
              </w:tc>
            </w:tr>
            <w:tr w:rsidR="00CB6FF4" w14:paraId="341C568F" w14:textId="77777777">
              <w:tc>
                <w:tcPr>
                  <w:tcW w:w="5216" w:type="dxa"/>
                  <w:tcBorders>
                    <w:bottom w:val="single" w:sz="6" w:space="0" w:color="B8DDEB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</w:tcPr>
                <w:p w14:paraId="79119F61" w14:textId="4B9F37FE" w:rsidR="00CB6FF4" w:rsidRDefault="0008674A">
                  <w:r>
                    <w:rPr>
                      <w:b/>
                      <w:color w:val="006E9C"/>
                      <w:sz w:val="20"/>
                    </w:rPr>
                    <w:t>Rol en el proyecto</w:t>
                  </w:r>
                  <w:r>
                    <w:rPr>
                      <w:b/>
                      <w:color w:val="006E9C"/>
                      <w:sz w:val="20"/>
                    </w:rPr>
                    <w:br/>
                  </w:r>
                  <w:r w:rsidR="00E2026B">
                    <w:rPr>
                      <w:color w:val="606060"/>
                      <w:sz w:val="22"/>
                    </w:rPr>
                    <w:t>Gestión documental</w:t>
                  </w:r>
                </w:p>
              </w:tc>
            </w:tr>
          </w:tbl>
          <w:p w14:paraId="3E316B6A" w14:textId="77777777" w:rsidR="00CB6FF4" w:rsidRDefault="00CB6FF4"/>
        </w:tc>
      </w:tr>
    </w:tbl>
    <w:p w14:paraId="5D6120F6" w14:textId="77777777" w:rsidR="00CB6FF4" w:rsidRDefault="0008674A">
      <w:pPr>
        <w:spacing w:before="360" w:after="200"/>
      </w:pPr>
      <w:r>
        <w:rPr>
          <w:b/>
          <w:color w:val="006E9C"/>
          <w:sz w:val="28"/>
        </w:rPr>
        <w:t>Referente del grupo</w:t>
      </w:r>
    </w:p>
    <w:p w14:paraId="723A612B" w14:textId="77777777" w:rsidR="00CB6FF4" w:rsidRDefault="0008674A">
      <w:r>
        <w:rPr>
          <w:color w:val="20232A"/>
        </w:rPr>
        <w:t>☐ Sí     ☐ No</w:t>
      </w:r>
    </w:p>
    <w:p w14:paraId="44AEACBA" w14:textId="77777777" w:rsidR="00CB6FF4" w:rsidRDefault="0008674A">
      <w:pPr>
        <w:spacing w:before="320"/>
      </w:pPr>
      <w:r>
        <w:rPr>
          <w:b/>
          <w:color w:val="006E9C"/>
          <w:sz w:val="28"/>
        </w:rPr>
        <w:t>Presentación breve</w:t>
      </w:r>
    </w:p>
    <w:p w14:paraId="012EB458" w14:textId="3D424405" w:rsidR="00E226EE" w:rsidRDefault="00E5529C" w:rsidP="00E5529C">
      <w:pPr>
        <w:spacing w:after="200" w:line="276" w:lineRule="auto"/>
        <w:jc w:val="both"/>
        <w:rPr>
          <w:color w:val="707070"/>
        </w:rPr>
      </w:pPr>
      <w:r>
        <w:rPr>
          <w:rStyle w:val="normaltextrun"/>
          <w:rFonts w:cs="Lucida Sans Unicode"/>
          <w:color w:val="707070"/>
          <w:shd w:val="clear" w:color="auto" w:fill="FFFFFF"/>
        </w:rPr>
        <w:t>Mi nombre es Carolina Francis y estoy cursando el cuarto semestre de la tecnicatura Redes y Software en el Instituto Superior Arias Balparda; dentro del grupo PixelForge desempeño el rol de preparar la   documentación, y estar acompañando permanentemente para lo que sea necesario. Actualmente trabajo para la Consultora Nómade, realizando trabajo de Investigación de Mercado y formación de grupos para diferentes áreas, y en la Empresa Wijex como consultora. En este proyecto busco mediante el trabajo en equipo y la colaboración, poner en práctica todo lo aprendido, con un proyecto para un cliente real. </w:t>
      </w:r>
      <w:r w:rsidR="00E226EE">
        <w:rPr>
          <w:color w:val="707070"/>
        </w:rPr>
        <w:br w:type="page"/>
      </w:r>
    </w:p>
    <w:p w14:paraId="7B9C32CF" w14:textId="6140D38C" w:rsidR="00E226EE" w:rsidRDefault="00E226EE">
      <w:pPr>
        <w:spacing w:after="200" w:line="276" w:lineRule="auto"/>
        <w:rPr>
          <w:color w:val="707070"/>
        </w:rPr>
      </w:pPr>
    </w:p>
    <w:sectPr w:rsidR="00E226EE" w:rsidSect="00034616">
      <w:headerReference w:type="default" r:id="rId22"/>
      <w:footerReference w:type="default" r:id="rId23"/>
      <w:pgSz w:w="11906" w:h="16838"/>
      <w:pgMar w:top="1984" w:right="1701" w:bottom="1417" w:left="1417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295BC" w14:textId="77777777" w:rsidR="00D73B21" w:rsidRDefault="00D73B21">
      <w:r>
        <w:separator/>
      </w:r>
    </w:p>
  </w:endnote>
  <w:endnote w:type="continuationSeparator" w:id="0">
    <w:p w14:paraId="5975D2B8" w14:textId="77777777" w:rsidR="00D73B21" w:rsidRDefault="00D73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F8BAC" w14:textId="77777777" w:rsidR="00CB6FF4" w:rsidRDefault="00CB6FF4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394"/>
      <w:gridCol w:w="4394"/>
    </w:tblGrid>
    <w:tr w:rsidR="00CB6FF4" w14:paraId="5EA1E259" w14:textId="77777777">
      <w:trPr>
        <w:jc w:val="center"/>
      </w:trPr>
      <w:tc>
        <w:tcPr>
          <w:tcW w:w="4394" w:type="dxa"/>
        </w:tcPr>
        <w:p w14:paraId="1BBE4551" w14:textId="77777777" w:rsidR="00CB6FF4" w:rsidRDefault="0008674A">
          <w:r>
            <w:rPr>
              <w:color w:val="555555"/>
              <w:sz w:val="16"/>
            </w:rPr>
            <w:t>Área de Informática | I.T.S. Arias Balparda | Proyecto</w:t>
          </w:r>
        </w:p>
      </w:tc>
      <w:tc>
        <w:tcPr>
          <w:tcW w:w="4394" w:type="dxa"/>
        </w:tcPr>
        <w:p w14:paraId="6D75E367" w14:textId="77777777" w:rsidR="00CB6FF4" w:rsidRDefault="0008674A">
          <w:pPr>
            <w:jc w:val="right"/>
          </w:pPr>
          <w:r>
            <w:rPr>
              <w:color w:val="555555"/>
              <w:sz w:val="16"/>
            </w:rPr>
            <w:t>Página 2 de 5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86EFE" w14:textId="77777777" w:rsidR="000B0E76" w:rsidRDefault="000B0E76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394"/>
      <w:gridCol w:w="4394"/>
    </w:tblGrid>
    <w:tr w:rsidR="000B0E76" w14:paraId="155850BD" w14:textId="77777777">
      <w:trPr>
        <w:jc w:val="center"/>
      </w:trPr>
      <w:tc>
        <w:tcPr>
          <w:tcW w:w="4394" w:type="dxa"/>
        </w:tcPr>
        <w:p w14:paraId="6D66DA91" w14:textId="77777777" w:rsidR="000B0E76" w:rsidRDefault="000B0E76">
          <w:r>
            <w:rPr>
              <w:color w:val="555555"/>
              <w:sz w:val="16"/>
            </w:rPr>
            <w:t>Área de Informática | I.T.S. Arias Balparda | Proyecto</w:t>
          </w:r>
        </w:p>
      </w:tc>
      <w:tc>
        <w:tcPr>
          <w:tcW w:w="4394" w:type="dxa"/>
        </w:tcPr>
        <w:p w14:paraId="1DDBD3C8" w14:textId="77777777" w:rsidR="000B0E76" w:rsidRDefault="000B0E76">
          <w:pPr>
            <w:jc w:val="right"/>
          </w:pPr>
          <w:r>
            <w:rPr>
              <w:color w:val="555555"/>
              <w:sz w:val="16"/>
            </w:rPr>
            <w:t>Página 2 de 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C7AC9" w14:textId="77777777" w:rsidR="00CB6FF4" w:rsidRDefault="00CB6FF4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394"/>
      <w:gridCol w:w="4394"/>
    </w:tblGrid>
    <w:tr w:rsidR="00CB6FF4" w14:paraId="5C857097" w14:textId="77777777">
      <w:trPr>
        <w:jc w:val="center"/>
      </w:trPr>
      <w:tc>
        <w:tcPr>
          <w:tcW w:w="4394" w:type="dxa"/>
        </w:tcPr>
        <w:p w14:paraId="198F294B" w14:textId="77777777" w:rsidR="00CB6FF4" w:rsidRDefault="0008674A">
          <w:r>
            <w:rPr>
              <w:color w:val="555555"/>
              <w:sz w:val="16"/>
            </w:rPr>
            <w:t>Área de Informática | I.T.S. Arias Balparda | Proyecto</w:t>
          </w:r>
        </w:p>
      </w:tc>
      <w:tc>
        <w:tcPr>
          <w:tcW w:w="4394" w:type="dxa"/>
        </w:tcPr>
        <w:p w14:paraId="242FE589" w14:textId="77777777" w:rsidR="00CB6FF4" w:rsidRDefault="0008674A">
          <w:pPr>
            <w:jc w:val="right"/>
          </w:pPr>
          <w:r>
            <w:rPr>
              <w:color w:val="555555"/>
              <w:sz w:val="16"/>
            </w:rPr>
            <w:t>Página 3 de 5</w:t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92723" w14:textId="77777777" w:rsidR="00CB6FF4" w:rsidRDefault="00CB6FF4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394"/>
      <w:gridCol w:w="4394"/>
    </w:tblGrid>
    <w:tr w:rsidR="00CB6FF4" w14:paraId="0F5DDAB8" w14:textId="77777777">
      <w:trPr>
        <w:jc w:val="center"/>
      </w:trPr>
      <w:tc>
        <w:tcPr>
          <w:tcW w:w="4394" w:type="dxa"/>
        </w:tcPr>
        <w:p w14:paraId="5BEF4D98" w14:textId="77777777" w:rsidR="00CB6FF4" w:rsidRDefault="0008674A">
          <w:r>
            <w:rPr>
              <w:color w:val="555555"/>
              <w:sz w:val="16"/>
            </w:rPr>
            <w:t>Área de Informática | I.T.S. Arias Balparda | Proyecto</w:t>
          </w:r>
        </w:p>
      </w:tc>
      <w:tc>
        <w:tcPr>
          <w:tcW w:w="4394" w:type="dxa"/>
        </w:tcPr>
        <w:p w14:paraId="06809EEF" w14:textId="77777777" w:rsidR="00CB6FF4" w:rsidRDefault="0008674A">
          <w:pPr>
            <w:jc w:val="right"/>
          </w:pPr>
          <w:r>
            <w:rPr>
              <w:color w:val="555555"/>
              <w:sz w:val="16"/>
            </w:rPr>
            <w:t>Página 4 de 5</w:t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259A4" w14:textId="77777777" w:rsidR="00CB6FF4" w:rsidRDefault="00CB6FF4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394"/>
      <w:gridCol w:w="4394"/>
    </w:tblGrid>
    <w:tr w:rsidR="00CB6FF4" w14:paraId="3F905163" w14:textId="77777777">
      <w:trPr>
        <w:jc w:val="center"/>
      </w:trPr>
      <w:tc>
        <w:tcPr>
          <w:tcW w:w="4394" w:type="dxa"/>
        </w:tcPr>
        <w:p w14:paraId="16B5A8B8" w14:textId="77777777" w:rsidR="00CB6FF4" w:rsidRDefault="0008674A">
          <w:r>
            <w:rPr>
              <w:color w:val="555555"/>
              <w:sz w:val="16"/>
            </w:rPr>
            <w:t>Área de Informática | I.T.S. Arias Balparda | Proyecto</w:t>
          </w:r>
        </w:p>
      </w:tc>
      <w:tc>
        <w:tcPr>
          <w:tcW w:w="4394" w:type="dxa"/>
        </w:tcPr>
        <w:p w14:paraId="521660E7" w14:textId="77777777" w:rsidR="00CB6FF4" w:rsidRDefault="0008674A">
          <w:pPr>
            <w:jc w:val="right"/>
          </w:pPr>
          <w:r>
            <w:rPr>
              <w:color w:val="555555"/>
              <w:sz w:val="16"/>
            </w:rPr>
            <w:t>Página 5 de 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013AF" w14:textId="77777777" w:rsidR="00D73B21" w:rsidRDefault="00D73B21">
      <w:r>
        <w:separator/>
      </w:r>
    </w:p>
  </w:footnote>
  <w:footnote w:type="continuationSeparator" w:id="0">
    <w:p w14:paraId="2B69AC85" w14:textId="77777777" w:rsidR="00D73B21" w:rsidRDefault="00D73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953"/>
      <w:gridCol w:w="2835"/>
    </w:tblGrid>
    <w:tr w:rsidR="00CB6FF4" w14:paraId="1AFE4E2D" w14:textId="77777777">
      <w:trPr>
        <w:jc w:val="center"/>
      </w:trPr>
      <w:tc>
        <w:tcPr>
          <w:tcW w:w="5953" w:type="dxa"/>
          <w:tcBorders>
            <w:bottom w:val="single" w:sz="8" w:space="0" w:color="19A8E0"/>
          </w:tcBorders>
        </w:tcPr>
        <w:p w14:paraId="2FFAF065" w14:textId="77777777" w:rsidR="00CB6FF4" w:rsidRDefault="0008674A">
          <w:r>
            <w:rPr>
              <w:noProof/>
            </w:rPr>
            <w:drawing>
              <wp:inline distT="0" distB="0" distL="0" distR="0" wp14:anchorId="2D1DE128" wp14:editId="6E537FCA">
                <wp:extent cx="2951999" cy="609572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09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tcBorders>
            <w:bottom w:val="single" w:sz="8" w:space="0" w:color="19A8E0"/>
          </w:tcBorders>
        </w:tcPr>
        <w:p w14:paraId="48E52D0E" w14:textId="77777777" w:rsidR="00CB6FF4" w:rsidRDefault="0008674A">
          <w:pPr>
            <w:jc w:val="right"/>
          </w:pPr>
          <w:r>
            <w:rPr>
              <w:noProof/>
            </w:rPr>
            <w:drawing>
              <wp:inline distT="0" distB="0" distL="0" distR="0" wp14:anchorId="145A546F" wp14:editId="6865D71A">
                <wp:extent cx="900000" cy="900000"/>
                <wp:effectExtent l="0" t="0" r="0" b="0"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953"/>
      <w:gridCol w:w="2835"/>
    </w:tblGrid>
    <w:tr w:rsidR="000B0E76" w14:paraId="64154A96" w14:textId="77777777">
      <w:trPr>
        <w:jc w:val="center"/>
      </w:trPr>
      <w:tc>
        <w:tcPr>
          <w:tcW w:w="5953" w:type="dxa"/>
          <w:tcBorders>
            <w:bottom w:val="single" w:sz="8" w:space="0" w:color="19A8E0"/>
          </w:tcBorders>
        </w:tcPr>
        <w:p w14:paraId="2EF793FF" w14:textId="77777777" w:rsidR="000B0E76" w:rsidRDefault="000B0E76">
          <w:r>
            <w:rPr>
              <w:noProof/>
            </w:rPr>
            <w:drawing>
              <wp:inline distT="0" distB="0" distL="0" distR="0" wp14:anchorId="351EB012" wp14:editId="755564D9">
                <wp:extent cx="2951999" cy="609572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09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tcBorders>
            <w:bottom w:val="single" w:sz="8" w:space="0" w:color="19A8E0"/>
          </w:tcBorders>
        </w:tcPr>
        <w:p w14:paraId="6AF56AF6" w14:textId="77777777" w:rsidR="000B0E76" w:rsidRDefault="000B0E76">
          <w:pPr>
            <w:jc w:val="right"/>
          </w:pPr>
          <w:r>
            <w:rPr>
              <w:noProof/>
            </w:rPr>
            <w:drawing>
              <wp:inline distT="0" distB="0" distL="0" distR="0" wp14:anchorId="680ACF84" wp14:editId="01C7F05F">
                <wp:extent cx="900000" cy="900000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953"/>
      <w:gridCol w:w="2835"/>
    </w:tblGrid>
    <w:tr w:rsidR="00CB6FF4" w14:paraId="1E743BE2" w14:textId="77777777">
      <w:trPr>
        <w:jc w:val="center"/>
      </w:trPr>
      <w:tc>
        <w:tcPr>
          <w:tcW w:w="5953" w:type="dxa"/>
          <w:tcBorders>
            <w:bottom w:val="single" w:sz="8" w:space="0" w:color="19A8E0"/>
          </w:tcBorders>
        </w:tcPr>
        <w:p w14:paraId="482F2EB0" w14:textId="77777777" w:rsidR="00CB6FF4" w:rsidRDefault="0008674A">
          <w:r>
            <w:rPr>
              <w:noProof/>
            </w:rPr>
            <w:drawing>
              <wp:inline distT="0" distB="0" distL="0" distR="0" wp14:anchorId="25F9E3CD" wp14:editId="7EA503C3">
                <wp:extent cx="2951999" cy="609572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09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tcBorders>
            <w:bottom w:val="single" w:sz="8" w:space="0" w:color="19A8E0"/>
          </w:tcBorders>
        </w:tcPr>
        <w:p w14:paraId="551EECEE" w14:textId="77777777" w:rsidR="00CB6FF4" w:rsidRDefault="0008674A">
          <w:pPr>
            <w:jc w:val="right"/>
          </w:pPr>
          <w:r>
            <w:rPr>
              <w:noProof/>
            </w:rPr>
            <w:drawing>
              <wp:inline distT="0" distB="0" distL="0" distR="0" wp14:anchorId="1B8E5D4F" wp14:editId="3F9E50C7">
                <wp:extent cx="900000" cy="900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953"/>
      <w:gridCol w:w="2835"/>
    </w:tblGrid>
    <w:tr w:rsidR="00CB6FF4" w14:paraId="679FD2AE" w14:textId="77777777">
      <w:trPr>
        <w:jc w:val="center"/>
      </w:trPr>
      <w:tc>
        <w:tcPr>
          <w:tcW w:w="5953" w:type="dxa"/>
          <w:tcBorders>
            <w:bottom w:val="single" w:sz="8" w:space="0" w:color="19A8E0"/>
          </w:tcBorders>
        </w:tcPr>
        <w:p w14:paraId="75760AFF" w14:textId="77777777" w:rsidR="00CB6FF4" w:rsidRDefault="0008674A">
          <w:r>
            <w:rPr>
              <w:noProof/>
            </w:rPr>
            <w:drawing>
              <wp:inline distT="0" distB="0" distL="0" distR="0" wp14:anchorId="378DBB29" wp14:editId="5351D7B4">
                <wp:extent cx="2951999" cy="609572"/>
                <wp:effectExtent l="0" t="0" r="0" b="0"/>
                <wp:docPr id="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09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tcBorders>
            <w:bottom w:val="single" w:sz="8" w:space="0" w:color="19A8E0"/>
          </w:tcBorders>
        </w:tcPr>
        <w:p w14:paraId="4C90BC97" w14:textId="77777777" w:rsidR="00CB6FF4" w:rsidRDefault="0008674A">
          <w:pPr>
            <w:jc w:val="right"/>
          </w:pPr>
          <w:r>
            <w:rPr>
              <w:noProof/>
            </w:rPr>
            <w:drawing>
              <wp:inline distT="0" distB="0" distL="0" distR="0" wp14:anchorId="05CCFCFF" wp14:editId="241265A1">
                <wp:extent cx="900000" cy="900000"/>
                <wp:effectExtent l="0" t="0" r="0" b="0"/>
                <wp:docPr id="2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953"/>
      <w:gridCol w:w="2835"/>
    </w:tblGrid>
    <w:tr w:rsidR="00CB6FF4" w14:paraId="3AB695D0" w14:textId="77777777">
      <w:trPr>
        <w:jc w:val="center"/>
      </w:trPr>
      <w:tc>
        <w:tcPr>
          <w:tcW w:w="5953" w:type="dxa"/>
          <w:tcBorders>
            <w:bottom w:val="single" w:sz="8" w:space="0" w:color="19A8E0"/>
          </w:tcBorders>
        </w:tcPr>
        <w:p w14:paraId="73C95312" w14:textId="77777777" w:rsidR="00CB6FF4" w:rsidRDefault="0008674A">
          <w:r>
            <w:rPr>
              <w:noProof/>
            </w:rPr>
            <w:drawing>
              <wp:inline distT="0" distB="0" distL="0" distR="0" wp14:anchorId="70D1A4A8" wp14:editId="35A6B2B3">
                <wp:extent cx="2951999" cy="609572"/>
                <wp:effectExtent l="0" t="0" r="0" b="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09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tcBorders>
            <w:bottom w:val="single" w:sz="8" w:space="0" w:color="19A8E0"/>
          </w:tcBorders>
        </w:tcPr>
        <w:p w14:paraId="0D84CCEF" w14:textId="77777777" w:rsidR="00CB6FF4" w:rsidRDefault="0008674A">
          <w:pPr>
            <w:jc w:val="right"/>
          </w:pPr>
          <w:r>
            <w:rPr>
              <w:noProof/>
            </w:rPr>
            <w:drawing>
              <wp:inline distT="0" distB="0" distL="0" distR="0" wp14:anchorId="572245A2" wp14:editId="58D63210">
                <wp:extent cx="900000" cy="900000"/>
                <wp:effectExtent l="0" t="0" r="0" b="0"/>
                <wp:docPr id="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74A"/>
    <w:rsid w:val="000B0E76"/>
    <w:rsid w:val="0015074B"/>
    <w:rsid w:val="0029639D"/>
    <w:rsid w:val="00326F90"/>
    <w:rsid w:val="00552BF9"/>
    <w:rsid w:val="005C7015"/>
    <w:rsid w:val="00656F6B"/>
    <w:rsid w:val="0074442E"/>
    <w:rsid w:val="007729D3"/>
    <w:rsid w:val="007C6565"/>
    <w:rsid w:val="009D336D"/>
    <w:rsid w:val="009E32EF"/>
    <w:rsid w:val="00A960FC"/>
    <w:rsid w:val="00AA1D8D"/>
    <w:rsid w:val="00AF301F"/>
    <w:rsid w:val="00B47730"/>
    <w:rsid w:val="00BC3D90"/>
    <w:rsid w:val="00BE61A3"/>
    <w:rsid w:val="00C00DE5"/>
    <w:rsid w:val="00C57D29"/>
    <w:rsid w:val="00CB0664"/>
    <w:rsid w:val="00CB6FF4"/>
    <w:rsid w:val="00D73B21"/>
    <w:rsid w:val="00E2026B"/>
    <w:rsid w:val="00E226EE"/>
    <w:rsid w:val="00E52FC4"/>
    <w:rsid w:val="00E5529C"/>
    <w:rsid w:val="00EB0B9C"/>
    <w:rsid w:val="00EE5D0C"/>
    <w:rsid w:val="00F5217C"/>
    <w:rsid w:val="00F822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204F4C"/>
  <w14:defaultImageDpi w14:val="300"/>
  <w15:docId w15:val="{D2008EE6-7FD4-420D-A213-E4676337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ucida Sans Unicode" w:hAnsi="Lucida Sans Unicode"/>
      <w:sz w:val="24"/>
      <w:lang w:val="es-UY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Fuentedeprrafopredeter"/>
    <w:rsid w:val="00E55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7.jp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758</Words>
  <Characters>4173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Cynthia Amaro</cp:lastModifiedBy>
  <cp:revision>13</cp:revision>
  <dcterms:created xsi:type="dcterms:W3CDTF">2026-09-01T20:48:00Z</dcterms:created>
  <dcterms:modified xsi:type="dcterms:W3CDTF">2026-09-15T14:35:00Z</dcterms:modified>
  <cp:category/>
</cp:coreProperties>
</file>