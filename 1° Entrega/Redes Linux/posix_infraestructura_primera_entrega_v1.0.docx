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54A4C" w14:textId="77777777" w:rsidR="00ED713F" w:rsidRDefault="00C85419">
      <w:pPr>
        <w:spacing w:after="240" w:line="240" w:lineRule="auto"/>
        <w:jc w:val="center"/>
      </w:pPr>
      <w:r>
        <w:rPr>
          <w:b/>
          <w:sz w:val="72"/>
        </w:rPr>
        <w:t>Documentación de Infraestructura Linux - Primera entrega</w:t>
      </w:r>
    </w:p>
    <w:p w14:paraId="4F404224" w14:textId="77777777" w:rsidR="00ED713F" w:rsidRDefault="00C85419">
      <w:pPr>
        <w:spacing w:after="240"/>
        <w:jc w:val="center"/>
      </w:pPr>
      <w:r>
        <w:rPr>
          <w:noProof/>
        </w:rPr>
        <w:drawing>
          <wp:inline distT="0" distB="0" distL="0" distR="0" wp14:anchorId="6D579142" wp14:editId="536C7AED">
            <wp:extent cx="2088000" cy="2240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pixelforge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2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34B8" w14:textId="77777777" w:rsidR="00ED713F" w:rsidRDefault="00C85419">
      <w:pPr>
        <w:spacing w:after="0" w:line="240" w:lineRule="auto"/>
      </w:pPr>
      <w:r>
        <w:rPr>
          <w:b/>
          <w:sz w:val="28"/>
        </w:rPr>
        <w:t xml:space="preserve">Solicitante: </w:t>
      </w:r>
      <w:r>
        <w:rPr>
          <w:sz w:val="28"/>
        </w:rPr>
        <w:t>I.T.S - Instituto Tecnológico Superior Arias Balparda.</w:t>
      </w:r>
    </w:p>
    <w:p w14:paraId="0D91684A" w14:textId="77777777" w:rsidR="00ED713F" w:rsidRDefault="00C85419">
      <w:pPr>
        <w:spacing w:after="0" w:line="240" w:lineRule="auto"/>
      </w:pPr>
      <w:r>
        <w:rPr>
          <w:b/>
          <w:sz w:val="28"/>
        </w:rPr>
        <w:t xml:space="preserve">Nombre Fantasía, de la nueva empresa: </w:t>
      </w:r>
      <w:r>
        <w:rPr>
          <w:sz w:val="28"/>
        </w:rPr>
        <w:t>PixelForge</w:t>
      </w:r>
    </w:p>
    <w:p w14:paraId="1E5A92A9" w14:textId="5BF62B08" w:rsidR="00ED713F" w:rsidRDefault="00C85419">
      <w:pPr>
        <w:spacing w:after="0" w:line="240" w:lineRule="auto"/>
      </w:pPr>
      <w:r>
        <w:rPr>
          <w:b/>
          <w:sz w:val="28"/>
        </w:rPr>
        <w:t xml:space="preserve">Grupo de clase: </w:t>
      </w:r>
      <w:r w:rsidR="00030C3D">
        <w:rPr>
          <w:sz w:val="28"/>
        </w:rPr>
        <w:t>TE4</w:t>
      </w:r>
    </w:p>
    <w:p w14:paraId="13B92494" w14:textId="1CFD629C" w:rsidR="00ED713F" w:rsidRDefault="00C85419">
      <w:pPr>
        <w:spacing w:after="0" w:line="240" w:lineRule="auto"/>
      </w:pPr>
      <w:r>
        <w:rPr>
          <w:b/>
          <w:sz w:val="28"/>
        </w:rPr>
        <w:t xml:space="preserve">Turno: </w:t>
      </w:r>
      <w:r w:rsidR="00030C3D">
        <w:rPr>
          <w:sz w:val="28"/>
        </w:rPr>
        <w:t>Matutino</w:t>
      </w:r>
    </w:p>
    <w:p w14:paraId="40BD0AAC" w14:textId="77777777" w:rsidR="00ED713F" w:rsidRDefault="00C85419">
      <w:pPr>
        <w:spacing w:after="0" w:line="240" w:lineRule="auto"/>
      </w:pPr>
      <w:r>
        <w:rPr>
          <w:b/>
          <w:sz w:val="28"/>
        </w:rPr>
        <w:t xml:space="preserve">Unidad Curricular: </w:t>
      </w:r>
      <w:r>
        <w:rPr>
          <w:sz w:val="28"/>
        </w:rPr>
        <w:t>Redes POSIX</w:t>
      </w:r>
    </w:p>
    <w:p w14:paraId="2F4F3836" w14:textId="77777777" w:rsidR="00ED713F" w:rsidRDefault="00C85419">
      <w:pPr>
        <w:spacing w:after="0" w:line="240" w:lineRule="auto"/>
      </w:pPr>
      <w:r>
        <w:rPr>
          <w:b/>
          <w:sz w:val="28"/>
        </w:rPr>
        <w:t xml:space="preserve">Nombres de los integrantes del grupo: </w:t>
      </w:r>
      <w:r>
        <w:rPr>
          <w:sz w:val="28"/>
        </w:rPr>
        <w:t>Federico Gimenez, Cristian Aguilar, Carolina Francis, Cynthia Amaro, Martin Machin</w:t>
      </w:r>
    </w:p>
    <w:p w14:paraId="0D2C2D49" w14:textId="77777777" w:rsidR="00ED713F" w:rsidRDefault="00C85419">
      <w:pPr>
        <w:spacing w:after="0" w:line="240" w:lineRule="auto"/>
      </w:pPr>
      <w:r>
        <w:rPr>
          <w:b/>
          <w:sz w:val="28"/>
        </w:rPr>
        <w:t xml:space="preserve">Versión: </w:t>
      </w:r>
      <w:r>
        <w:rPr>
          <w:sz w:val="28"/>
        </w:rPr>
        <w:t>1.0</w:t>
      </w:r>
    </w:p>
    <w:p w14:paraId="72D20FCD" w14:textId="77777777" w:rsidR="00ED713F" w:rsidRDefault="00C85419">
      <w:pPr>
        <w:spacing w:after="0" w:line="240" w:lineRule="auto"/>
      </w:pPr>
      <w:r>
        <w:rPr>
          <w:b/>
          <w:sz w:val="28"/>
        </w:rPr>
        <w:t>Fecha de entrega: 28/09/2026</w:t>
      </w:r>
    </w:p>
    <w:p w14:paraId="7FB513D8" w14:textId="77777777" w:rsidR="00ED713F" w:rsidRDefault="00C85419">
      <w:pPr>
        <w:spacing w:after="0" w:line="240" w:lineRule="auto"/>
        <w:ind w:firstLine="1417"/>
        <w:jc w:val="both"/>
      </w:pPr>
      <w:r>
        <w:rPr>
          <w:b/>
        </w:rPr>
        <w:t>Instituto Tecnológico Superior Arias Balparda.</w:t>
      </w:r>
      <w:r>
        <w:rPr>
          <w:b/>
        </w:rPr>
        <w:br/>
        <w:t>Blvr. José Batl</w:t>
      </w:r>
      <w:r>
        <w:rPr>
          <w:b/>
        </w:rPr>
        <w:t>le y Ordóñez 3570 esq. Gral. Flores - Montevideo.</w:t>
      </w:r>
    </w:p>
    <w:p w14:paraId="60C746B8" w14:textId="77777777" w:rsidR="00ED713F" w:rsidRDefault="00C85419">
      <w:r>
        <w:br w:type="page"/>
      </w:r>
    </w:p>
    <w:p w14:paraId="57F0E76B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lastRenderedPageBreak/>
        <w:t>Participantes</w:t>
      </w:r>
    </w:p>
    <w:p w14:paraId="4FEAE743" w14:textId="77777777" w:rsidR="00ED713F" w:rsidRDefault="00C85419">
      <w:pPr>
        <w:spacing w:after="0" w:line="240" w:lineRule="auto"/>
      </w:pPr>
      <w:r>
        <w:rPr>
          <w:b/>
          <w:sz w:val="28"/>
        </w:rPr>
        <w:t xml:space="preserve">Solicitante: </w:t>
      </w:r>
      <w:r>
        <w:rPr>
          <w:sz w:val="28"/>
        </w:rPr>
        <w:t>I.T.S. - Instituto Tecnológico Superior Arias Balparda.</w:t>
      </w:r>
    </w:p>
    <w:p w14:paraId="01B6C4B1" w14:textId="77777777" w:rsidR="00ED713F" w:rsidRDefault="00C85419">
      <w:pPr>
        <w:spacing w:after="0" w:line="240" w:lineRule="auto"/>
        <w:ind w:left="397"/>
        <w:jc w:val="both"/>
      </w:pPr>
      <w:r>
        <w:t>• Aguilar, Cristian</w:t>
      </w:r>
    </w:p>
    <w:p w14:paraId="5BA47B7D" w14:textId="77777777" w:rsidR="00ED713F" w:rsidRDefault="00C85419">
      <w:pPr>
        <w:spacing w:after="0" w:line="240" w:lineRule="auto"/>
        <w:ind w:left="397"/>
        <w:jc w:val="both"/>
      </w:pPr>
      <w:r>
        <w:t>• Amaro, Cynthia</w:t>
      </w:r>
    </w:p>
    <w:p w14:paraId="5022454D" w14:textId="77777777" w:rsidR="00ED713F" w:rsidRDefault="00C85419">
      <w:pPr>
        <w:spacing w:after="0" w:line="240" w:lineRule="auto"/>
        <w:ind w:left="397"/>
        <w:jc w:val="both"/>
      </w:pPr>
      <w:r>
        <w:t>• Francis, Carolina</w:t>
      </w:r>
    </w:p>
    <w:p w14:paraId="4DC9721D" w14:textId="77777777" w:rsidR="00ED713F" w:rsidRDefault="00C85419">
      <w:pPr>
        <w:spacing w:after="0" w:line="240" w:lineRule="auto"/>
        <w:ind w:left="397"/>
        <w:jc w:val="both"/>
      </w:pPr>
      <w:r>
        <w:t>• Gimenez, Federico</w:t>
      </w:r>
    </w:p>
    <w:p w14:paraId="442BA5E4" w14:textId="77777777" w:rsidR="00ED713F" w:rsidRDefault="00C85419">
      <w:pPr>
        <w:spacing w:after="0" w:line="240" w:lineRule="auto"/>
        <w:ind w:left="397"/>
        <w:jc w:val="both"/>
      </w:pPr>
      <w:r>
        <w:t>• Machin, Martin</w:t>
      </w:r>
    </w:p>
    <w:p w14:paraId="5987F01F" w14:textId="77777777" w:rsidR="00ED713F" w:rsidRDefault="00C85419">
      <w:r>
        <w:br w:type="page"/>
      </w:r>
    </w:p>
    <w:p w14:paraId="4F13BC5D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lastRenderedPageBreak/>
        <w:t>Índice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57"/>
        <w:gridCol w:w="907"/>
      </w:tblGrid>
      <w:tr w:rsidR="00ED713F" w14:paraId="148D6B00" w14:textId="77777777">
        <w:trPr>
          <w:jc w:val="center"/>
        </w:trPr>
        <w:tc>
          <w:tcPr>
            <w:tcW w:w="7257" w:type="dxa"/>
            <w:vAlign w:val="center"/>
          </w:tcPr>
          <w:p w14:paraId="432E133A" w14:textId="77777777" w:rsidR="00ED713F" w:rsidRDefault="00C85419">
            <w:pPr>
              <w:spacing w:after="0"/>
            </w:pPr>
            <w:r>
              <w:rPr>
                <w:b/>
                <w:sz w:val="23"/>
              </w:rPr>
              <w:t xml:space="preserve">1. </w:t>
            </w:r>
            <w:r>
              <w:rPr>
                <w:b/>
                <w:sz w:val="23"/>
              </w:rPr>
              <w:t>Requisitos de la primera entrega</w:t>
            </w:r>
          </w:p>
        </w:tc>
        <w:tc>
          <w:tcPr>
            <w:tcW w:w="907" w:type="dxa"/>
            <w:vAlign w:val="center"/>
          </w:tcPr>
          <w:p w14:paraId="59A470EF" w14:textId="77777777" w:rsidR="00ED713F" w:rsidRDefault="00C85419">
            <w:pPr>
              <w:spacing w:after="0"/>
              <w:jc w:val="right"/>
            </w:pPr>
            <w:r>
              <w:rPr>
                <w:b/>
                <w:sz w:val="23"/>
              </w:rPr>
              <w:t>4</w:t>
            </w:r>
          </w:p>
        </w:tc>
      </w:tr>
      <w:tr w:rsidR="00ED713F" w14:paraId="2CDF1D20" w14:textId="77777777">
        <w:trPr>
          <w:jc w:val="center"/>
        </w:trPr>
        <w:tc>
          <w:tcPr>
            <w:tcW w:w="7257" w:type="dxa"/>
            <w:vAlign w:val="center"/>
          </w:tcPr>
          <w:p w14:paraId="104EA13D" w14:textId="77777777" w:rsidR="00ED713F" w:rsidRDefault="00C85419">
            <w:pPr>
              <w:spacing w:after="0"/>
            </w:pPr>
            <w:r>
              <w:rPr>
                <w:b/>
                <w:sz w:val="23"/>
              </w:rPr>
              <w:t>2. Servidor Linux base</w:t>
            </w:r>
          </w:p>
        </w:tc>
        <w:tc>
          <w:tcPr>
            <w:tcW w:w="907" w:type="dxa"/>
            <w:vAlign w:val="center"/>
          </w:tcPr>
          <w:p w14:paraId="338C6A84" w14:textId="77777777" w:rsidR="00ED713F" w:rsidRDefault="00C85419">
            <w:pPr>
              <w:spacing w:after="0"/>
              <w:jc w:val="right"/>
            </w:pPr>
            <w:r>
              <w:rPr>
                <w:b/>
                <w:sz w:val="23"/>
              </w:rPr>
              <w:t>4</w:t>
            </w:r>
          </w:p>
        </w:tc>
      </w:tr>
      <w:tr w:rsidR="00ED713F" w14:paraId="6948A484" w14:textId="77777777">
        <w:trPr>
          <w:jc w:val="center"/>
        </w:trPr>
        <w:tc>
          <w:tcPr>
            <w:tcW w:w="7257" w:type="dxa"/>
            <w:vAlign w:val="center"/>
          </w:tcPr>
          <w:p w14:paraId="066D1FEF" w14:textId="77777777" w:rsidR="00ED713F" w:rsidRDefault="00C85419">
            <w:pPr>
              <w:spacing w:after="0"/>
            </w:pPr>
            <w:r>
              <w:rPr>
                <w:sz w:val="23"/>
              </w:rPr>
              <w:t>2.1 Actualizaciones</w:t>
            </w:r>
          </w:p>
        </w:tc>
        <w:tc>
          <w:tcPr>
            <w:tcW w:w="907" w:type="dxa"/>
            <w:vAlign w:val="center"/>
          </w:tcPr>
          <w:p w14:paraId="236EB5FE" w14:textId="77777777" w:rsidR="00ED713F" w:rsidRDefault="00C85419">
            <w:pPr>
              <w:spacing w:after="0"/>
              <w:jc w:val="right"/>
            </w:pPr>
            <w:r>
              <w:rPr>
                <w:sz w:val="23"/>
              </w:rPr>
              <w:t>5</w:t>
            </w:r>
          </w:p>
        </w:tc>
      </w:tr>
      <w:tr w:rsidR="00ED713F" w14:paraId="6CF2A952" w14:textId="77777777">
        <w:trPr>
          <w:jc w:val="center"/>
        </w:trPr>
        <w:tc>
          <w:tcPr>
            <w:tcW w:w="7257" w:type="dxa"/>
            <w:vAlign w:val="center"/>
          </w:tcPr>
          <w:p w14:paraId="22DC5497" w14:textId="77777777" w:rsidR="00ED713F" w:rsidRDefault="00C85419">
            <w:pPr>
              <w:spacing w:after="0"/>
            </w:pPr>
            <w:r>
              <w:rPr>
                <w:sz w:val="23"/>
              </w:rPr>
              <w:t>2.2 Particionado y almacenamiento</w:t>
            </w:r>
          </w:p>
        </w:tc>
        <w:tc>
          <w:tcPr>
            <w:tcW w:w="907" w:type="dxa"/>
            <w:vAlign w:val="center"/>
          </w:tcPr>
          <w:p w14:paraId="79A5E943" w14:textId="77777777" w:rsidR="00ED713F" w:rsidRDefault="00C85419">
            <w:pPr>
              <w:spacing w:after="0"/>
              <w:jc w:val="right"/>
            </w:pPr>
            <w:r>
              <w:rPr>
                <w:sz w:val="23"/>
              </w:rPr>
              <w:t>5</w:t>
            </w:r>
          </w:p>
        </w:tc>
      </w:tr>
      <w:tr w:rsidR="00ED713F" w14:paraId="31E5205B" w14:textId="77777777">
        <w:trPr>
          <w:jc w:val="center"/>
        </w:trPr>
        <w:tc>
          <w:tcPr>
            <w:tcW w:w="7257" w:type="dxa"/>
            <w:vAlign w:val="center"/>
          </w:tcPr>
          <w:p w14:paraId="3456A3E7" w14:textId="77777777" w:rsidR="00ED713F" w:rsidRDefault="00C85419">
            <w:pPr>
              <w:spacing w:after="0"/>
            </w:pPr>
            <w:r>
              <w:rPr>
                <w:b/>
                <w:sz w:val="23"/>
              </w:rPr>
              <w:t>3. Usuarios y privilegios mínimos</w:t>
            </w:r>
          </w:p>
        </w:tc>
        <w:tc>
          <w:tcPr>
            <w:tcW w:w="907" w:type="dxa"/>
            <w:vAlign w:val="center"/>
          </w:tcPr>
          <w:p w14:paraId="7ADAAB28" w14:textId="77777777" w:rsidR="00ED713F" w:rsidRDefault="00C85419">
            <w:pPr>
              <w:spacing w:after="0"/>
              <w:jc w:val="right"/>
            </w:pPr>
            <w:r>
              <w:rPr>
                <w:b/>
                <w:sz w:val="23"/>
              </w:rPr>
              <w:t>7</w:t>
            </w:r>
          </w:p>
        </w:tc>
      </w:tr>
      <w:tr w:rsidR="00ED713F" w14:paraId="70D17B26" w14:textId="77777777">
        <w:trPr>
          <w:jc w:val="center"/>
        </w:trPr>
        <w:tc>
          <w:tcPr>
            <w:tcW w:w="7257" w:type="dxa"/>
            <w:vAlign w:val="center"/>
          </w:tcPr>
          <w:p w14:paraId="3E172298" w14:textId="77777777" w:rsidR="00ED713F" w:rsidRDefault="00C85419">
            <w:pPr>
              <w:spacing w:after="0"/>
            </w:pPr>
            <w:r>
              <w:rPr>
                <w:b/>
                <w:sz w:val="23"/>
              </w:rPr>
              <w:t>4. Servicios base en contenedores</w:t>
            </w:r>
          </w:p>
        </w:tc>
        <w:tc>
          <w:tcPr>
            <w:tcW w:w="907" w:type="dxa"/>
            <w:vAlign w:val="center"/>
          </w:tcPr>
          <w:p w14:paraId="1896EB67" w14:textId="77777777" w:rsidR="00ED713F" w:rsidRDefault="00C85419">
            <w:pPr>
              <w:spacing w:after="0"/>
              <w:jc w:val="right"/>
            </w:pPr>
            <w:r>
              <w:rPr>
                <w:b/>
                <w:sz w:val="23"/>
              </w:rPr>
              <w:t>8</w:t>
            </w:r>
          </w:p>
        </w:tc>
      </w:tr>
      <w:tr w:rsidR="00ED713F" w14:paraId="5AAA7AD3" w14:textId="77777777">
        <w:trPr>
          <w:jc w:val="center"/>
        </w:trPr>
        <w:tc>
          <w:tcPr>
            <w:tcW w:w="7257" w:type="dxa"/>
            <w:vAlign w:val="center"/>
          </w:tcPr>
          <w:p w14:paraId="2F6E4B81" w14:textId="77777777" w:rsidR="00ED713F" w:rsidRDefault="00C85419">
            <w:pPr>
              <w:spacing w:after="0"/>
            </w:pPr>
            <w:r>
              <w:rPr>
                <w:sz w:val="23"/>
              </w:rPr>
              <w:t>4.1 Servidor web</w:t>
            </w:r>
          </w:p>
        </w:tc>
        <w:tc>
          <w:tcPr>
            <w:tcW w:w="907" w:type="dxa"/>
            <w:vAlign w:val="center"/>
          </w:tcPr>
          <w:p w14:paraId="35536084" w14:textId="77777777" w:rsidR="00ED713F" w:rsidRDefault="00C85419">
            <w:pPr>
              <w:spacing w:after="0"/>
              <w:jc w:val="right"/>
            </w:pPr>
            <w:r>
              <w:rPr>
                <w:sz w:val="23"/>
              </w:rPr>
              <w:t>8</w:t>
            </w:r>
          </w:p>
        </w:tc>
      </w:tr>
      <w:tr w:rsidR="00ED713F" w14:paraId="1C8039B6" w14:textId="77777777">
        <w:trPr>
          <w:jc w:val="center"/>
        </w:trPr>
        <w:tc>
          <w:tcPr>
            <w:tcW w:w="7257" w:type="dxa"/>
            <w:vAlign w:val="center"/>
          </w:tcPr>
          <w:p w14:paraId="5936C672" w14:textId="77777777" w:rsidR="00ED713F" w:rsidRDefault="00C85419">
            <w:pPr>
              <w:spacing w:after="0"/>
            </w:pPr>
            <w:r>
              <w:rPr>
                <w:sz w:val="23"/>
              </w:rPr>
              <w:t xml:space="preserve">4.2 Base de datos y </w:t>
            </w:r>
            <w:r>
              <w:rPr>
                <w:sz w:val="23"/>
              </w:rPr>
              <w:t>persistencia</w:t>
            </w:r>
          </w:p>
        </w:tc>
        <w:tc>
          <w:tcPr>
            <w:tcW w:w="907" w:type="dxa"/>
            <w:vAlign w:val="center"/>
          </w:tcPr>
          <w:p w14:paraId="2567DC6E" w14:textId="77777777" w:rsidR="00ED713F" w:rsidRDefault="00C85419">
            <w:pPr>
              <w:spacing w:after="0"/>
              <w:jc w:val="right"/>
            </w:pPr>
            <w:r>
              <w:rPr>
                <w:sz w:val="23"/>
              </w:rPr>
              <w:t>8</w:t>
            </w:r>
          </w:p>
        </w:tc>
      </w:tr>
      <w:tr w:rsidR="00ED713F" w14:paraId="0BDBD6C9" w14:textId="77777777">
        <w:trPr>
          <w:jc w:val="center"/>
        </w:trPr>
        <w:tc>
          <w:tcPr>
            <w:tcW w:w="7257" w:type="dxa"/>
            <w:vAlign w:val="center"/>
          </w:tcPr>
          <w:p w14:paraId="7E32B51C" w14:textId="77777777" w:rsidR="00ED713F" w:rsidRDefault="00C85419">
            <w:pPr>
              <w:spacing w:after="0"/>
            </w:pPr>
            <w:r>
              <w:rPr>
                <w:b/>
                <w:sz w:val="23"/>
              </w:rPr>
              <w:t>5. Acceso SSH seguro</w:t>
            </w:r>
          </w:p>
        </w:tc>
        <w:tc>
          <w:tcPr>
            <w:tcW w:w="907" w:type="dxa"/>
            <w:vAlign w:val="center"/>
          </w:tcPr>
          <w:p w14:paraId="7A5AE3A3" w14:textId="77777777" w:rsidR="00ED713F" w:rsidRDefault="00C85419">
            <w:pPr>
              <w:spacing w:after="0"/>
              <w:jc w:val="right"/>
            </w:pPr>
            <w:r>
              <w:rPr>
                <w:b/>
                <w:sz w:val="23"/>
              </w:rPr>
              <w:t>9</w:t>
            </w:r>
          </w:p>
        </w:tc>
      </w:tr>
      <w:tr w:rsidR="00ED713F" w14:paraId="3A22AEAE" w14:textId="77777777">
        <w:trPr>
          <w:jc w:val="center"/>
        </w:trPr>
        <w:tc>
          <w:tcPr>
            <w:tcW w:w="7257" w:type="dxa"/>
            <w:vAlign w:val="center"/>
          </w:tcPr>
          <w:p w14:paraId="0BCB8629" w14:textId="77777777" w:rsidR="00ED713F" w:rsidRDefault="00C85419">
            <w:pPr>
              <w:spacing w:after="0"/>
            </w:pPr>
            <w:r>
              <w:rPr>
                <w:b/>
                <w:sz w:val="23"/>
              </w:rPr>
              <w:t>6. Red utilizada por el servidor</w:t>
            </w:r>
          </w:p>
        </w:tc>
        <w:tc>
          <w:tcPr>
            <w:tcW w:w="907" w:type="dxa"/>
            <w:vAlign w:val="center"/>
          </w:tcPr>
          <w:p w14:paraId="19E67BA8" w14:textId="77777777" w:rsidR="00ED713F" w:rsidRDefault="00C85419">
            <w:pPr>
              <w:spacing w:after="0"/>
              <w:jc w:val="right"/>
            </w:pPr>
            <w:r>
              <w:rPr>
                <w:b/>
                <w:sz w:val="23"/>
              </w:rPr>
              <w:t>11</w:t>
            </w:r>
          </w:p>
        </w:tc>
      </w:tr>
      <w:tr w:rsidR="00ED713F" w14:paraId="351FED7E" w14:textId="77777777">
        <w:trPr>
          <w:jc w:val="center"/>
        </w:trPr>
        <w:tc>
          <w:tcPr>
            <w:tcW w:w="7257" w:type="dxa"/>
            <w:vAlign w:val="center"/>
          </w:tcPr>
          <w:p w14:paraId="5F940A19" w14:textId="77777777" w:rsidR="00ED713F" w:rsidRDefault="00C85419">
            <w:pPr>
              <w:spacing w:after="0"/>
            </w:pPr>
            <w:r>
              <w:rPr>
                <w:b/>
                <w:sz w:val="23"/>
              </w:rPr>
              <w:t>7. Tecnologías elegidas y ventajas</w:t>
            </w:r>
          </w:p>
        </w:tc>
        <w:tc>
          <w:tcPr>
            <w:tcW w:w="907" w:type="dxa"/>
            <w:vAlign w:val="center"/>
          </w:tcPr>
          <w:p w14:paraId="4D544676" w14:textId="77777777" w:rsidR="00ED713F" w:rsidRDefault="00C85419">
            <w:pPr>
              <w:spacing w:after="0"/>
              <w:jc w:val="right"/>
            </w:pPr>
            <w:r>
              <w:rPr>
                <w:b/>
                <w:sz w:val="23"/>
              </w:rPr>
              <w:t>11</w:t>
            </w:r>
          </w:p>
        </w:tc>
      </w:tr>
      <w:tr w:rsidR="00ED713F" w14:paraId="160EEC33" w14:textId="77777777">
        <w:trPr>
          <w:jc w:val="center"/>
        </w:trPr>
        <w:tc>
          <w:tcPr>
            <w:tcW w:w="7257" w:type="dxa"/>
            <w:vAlign w:val="center"/>
          </w:tcPr>
          <w:p w14:paraId="24E6BF56" w14:textId="77777777" w:rsidR="00ED713F" w:rsidRDefault="00C85419">
            <w:pPr>
              <w:spacing w:after="0"/>
            </w:pPr>
            <w:r>
              <w:rPr>
                <w:b/>
                <w:sz w:val="23"/>
              </w:rPr>
              <w:t>8. Estado final de la primera entrega</w:t>
            </w:r>
          </w:p>
        </w:tc>
        <w:tc>
          <w:tcPr>
            <w:tcW w:w="907" w:type="dxa"/>
            <w:vAlign w:val="center"/>
          </w:tcPr>
          <w:p w14:paraId="43470170" w14:textId="77777777" w:rsidR="00ED713F" w:rsidRDefault="00C85419">
            <w:pPr>
              <w:spacing w:after="0"/>
              <w:jc w:val="right"/>
            </w:pPr>
            <w:r>
              <w:rPr>
                <w:b/>
                <w:sz w:val="23"/>
              </w:rPr>
              <w:t>12</w:t>
            </w:r>
          </w:p>
        </w:tc>
      </w:tr>
      <w:tr w:rsidR="00ED713F" w14:paraId="1975DCED" w14:textId="77777777">
        <w:trPr>
          <w:jc w:val="center"/>
        </w:trPr>
        <w:tc>
          <w:tcPr>
            <w:tcW w:w="7257" w:type="dxa"/>
            <w:vAlign w:val="center"/>
          </w:tcPr>
          <w:p w14:paraId="55881114" w14:textId="77777777" w:rsidR="00ED713F" w:rsidRDefault="00C85419">
            <w:pPr>
              <w:spacing w:after="0"/>
            </w:pPr>
            <w:r>
              <w:rPr>
                <w:b/>
                <w:sz w:val="23"/>
              </w:rPr>
              <w:t>9. Conclusión</w:t>
            </w:r>
          </w:p>
        </w:tc>
        <w:tc>
          <w:tcPr>
            <w:tcW w:w="907" w:type="dxa"/>
            <w:vAlign w:val="center"/>
          </w:tcPr>
          <w:p w14:paraId="60042114" w14:textId="77777777" w:rsidR="00ED713F" w:rsidRDefault="00C85419">
            <w:pPr>
              <w:spacing w:after="0"/>
              <w:jc w:val="right"/>
            </w:pPr>
            <w:r>
              <w:rPr>
                <w:b/>
                <w:sz w:val="23"/>
              </w:rPr>
              <w:t>12</w:t>
            </w:r>
          </w:p>
        </w:tc>
      </w:tr>
      <w:tr w:rsidR="00ED713F" w14:paraId="4D210494" w14:textId="77777777">
        <w:trPr>
          <w:jc w:val="center"/>
        </w:trPr>
        <w:tc>
          <w:tcPr>
            <w:tcW w:w="7257" w:type="dxa"/>
            <w:vAlign w:val="center"/>
          </w:tcPr>
          <w:p w14:paraId="59A92FB6" w14:textId="77777777" w:rsidR="00ED713F" w:rsidRDefault="00C85419">
            <w:pPr>
              <w:spacing w:after="0"/>
            </w:pPr>
            <w:r>
              <w:rPr>
                <w:b/>
                <w:sz w:val="23"/>
              </w:rPr>
              <w:t>Bibliografía</w:t>
            </w:r>
          </w:p>
        </w:tc>
        <w:tc>
          <w:tcPr>
            <w:tcW w:w="907" w:type="dxa"/>
            <w:vAlign w:val="center"/>
          </w:tcPr>
          <w:p w14:paraId="4A983B20" w14:textId="77777777" w:rsidR="00ED713F" w:rsidRDefault="00C85419">
            <w:pPr>
              <w:spacing w:after="0"/>
              <w:jc w:val="right"/>
            </w:pPr>
            <w:r>
              <w:rPr>
                <w:b/>
                <w:sz w:val="23"/>
              </w:rPr>
              <w:t>13</w:t>
            </w:r>
          </w:p>
        </w:tc>
      </w:tr>
    </w:tbl>
    <w:p w14:paraId="06B98653" w14:textId="77777777" w:rsidR="00ED713F" w:rsidRDefault="00C85419">
      <w:r>
        <w:br w:type="page"/>
      </w:r>
    </w:p>
    <w:p w14:paraId="1662C87D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lastRenderedPageBreak/>
        <w:t>1. Requisitos de la primera entrega</w:t>
      </w:r>
    </w:p>
    <w:p w14:paraId="66B22EF0" w14:textId="77777777" w:rsidR="00ED713F" w:rsidRDefault="00C85419">
      <w:pPr>
        <w:spacing w:after="0" w:line="240" w:lineRule="auto"/>
        <w:ind w:firstLine="1417"/>
        <w:jc w:val="both"/>
      </w:pPr>
      <w:r>
        <w:t xml:space="preserve">La entrega </w:t>
      </w:r>
      <w:r>
        <w:t>solicita un servidor Linux base correctamente preparado, usuarios con privilegios mínimos, servicios principales ejecutándose en contenedores y acceso SSH seguro. A la fecha de esta documentación los cuatro puntos quedaron implementados y probados.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1385"/>
        <w:gridCol w:w="4432"/>
      </w:tblGrid>
      <w:tr w:rsidR="00ED713F" w14:paraId="047C6079" w14:textId="77777777">
        <w:trPr>
          <w:jc w:val="center"/>
        </w:trPr>
        <w:tc>
          <w:tcPr>
            <w:tcW w:w="345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F8A9F" w14:textId="77777777" w:rsidR="00ED713F" w:rsidRDefault="00C85419">
            <w:r>
              <w:rPr>
                <w:b/>
                <w:color w:val="FFFFFF"/>
                <w:sz w:val="21"/>
              </w:rPr>
              <w:t>Requisi</w:t>
            </w:r>
            <w:r>
              <w:rPr>
                <w:b/>
                <w:color w:val="FFFFFF"/>
                <w:sz w:val="21"/>
              </w:rPr>
              <w:t>to</w:t>
            </w:r>
          </w:p>
        </w:tc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5E302" w14:textId="77777777" w:rsidR="00ED713F" w:rsidRDefault="00C85419">
            <w:r>
              <w:rPr>
                <w:b/>
                <w:color w:val="FFFFFF"/>
                <w:sz w:val="21"/>
              </w:rPr>
              <w:t>Estado</w:t>
            </w:r>
          </w:p>
        </w:tc>
        <w:tc>
          <w:tcPr>
            <w:tcW w:w="50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29720" w14:textId="77777777" w:rsidR="00ED713F" w:rsidRDefault="00C85419">
            <w:r>
              <w:rPr>
                <w:b/>
                <w:color w:val="FFFFFF"/>
                <w:sz w:val="21"/>
              </w:rPr>
              <w:t>Implementación</w:t>
            </w:r>
          </w:p>
        </w:tc>
      </w:tr>
      <w:tr w:rsidR="00ED713F" w14:paraId="45C1D64B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DBE20" w14:textId="77777777" w:rsidR="00ED713F" w:rsidRDefault="00C85419">
            <w:r>
              <w:rPr>
                <w:sz w:val="21"/>
              </w:rPr>
              <w:t>Servidor Linux base, paquetes, actualizaciones y particionado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3A600" w14:textId="77777777" w:rsidR="00ED713F" w:rsidRDefault="00C85419">
            <w:r>
              <w:rPr>
                <w:sz w:val="21"/>
              </w:rPr>
              <w:t>Cumplido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3EF58" w14:textId="77777777" w:rsidR="00ED713F" w:rsidRDefault="00C85419">
            <w:r>
              <w:rPr>
                <w:sz w:val="21"/>
              </w:rPr>
              <w:t>AlmaLinux 9.8 actualizado; disco de 40 GB con LVM y XFS.</w:t>
            </w:r>
          </w:p>
        </w:tc>
      </w:tr>
      <w:tr w:rsidR="00ED713F" w14:paraId="30ABD9D8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6C520" w14:textId="77777777" w:rsidR="00ED713F" w:rsidRDefault="00C85419">
            <w:r>
              <w:rPr>
                <w:sz w:val="21"/>
              </w:rPr>
              <w:t>Usuarios con privilegios mínimos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53A37" w14:textId="77777777" w:rsidR="00ED713F" w:rsidRDefault="00C85419">
            <w:r>
              <w:rPr>
                <w:sz w:val="21"/>
              </w:rPr>
              <w:t>Cumplido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6FE6F" w14:textId="45D34992" w:rsidR="00ED713F" w:rsidRDefault="00030C3D">
            <w:r>
              <w:rPr>
                <w:sz w:val="21"/>
              </w:rPr>
              <w:t>C</w:t>
            </w:r>
            <w:r w:rsidR="00C85419">
              <w:rPr>
                <w:sz w:val="21"/>
              </w:rPr>
              <w:t xml:space="preserve">ynthia como administración y appuser como cuenta de </w:t>
            </w:r>
            <w:r w:rsidR="00C85419">
              <w:rPr>
                <w:sz w:val="21"/>
              </w:rPr>
              <w:t>aplicación sin sudo.</w:t>
            </w:r>
          </w:p>
        </w:tc>
      </w:tr>
      <w:tr w:rsidR="00ED713F" w14:paraId="73C2E1CA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0EE23" w14:textId="77777777" w:rsidR="00ED713F" w:rsidRDefault="00C85419">
            <w:r>
              <w:rPr>
                <w:sz w:val="21"/>
              </w:rPr>
              <w:t>Servidor web y base de datos en contenedores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C972C" w14:textId="77777777" w:rsidR="00ED713F" w:rsidRDefault="00C85419">
            <w:r>
              <w:rPr>
                <w:sz w:val="21"/>
              </w:rPr>
              <w:t>Cumplido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04062" w14:textId="77777777" w:rsidR="00ED713F" w:rsidRDefault="00C85419">
            <w:r>
              <w:rPr>
                <w:sz w:val="21"/>
              </w:rPr>
              <w:t>Docker Compose con pixelforge-web y pixelforge-db.</w:t>
            </w:r>
          </w:p>
        </w:tc>
      </w:tr>
      <w:tr w:rsidR="00ED713F" w14:paraId="587F0FC4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CFBB2" w14:textId="77777777" w:rsidR="00ED713F" w:rsidRDefault="00C85419">
            <w:r>
              <w:rPr>
                <w:sz w:val="21"/>
              </w:rPr>
              <w:t>SSH por clave pública y sin root remoto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09224" w14:textId="77777777" w:rsidR="00ED713F" w:rsidRDefault="00C85419">
            <w:r>
              <w:rPr>
                <w:sz w:val="21"/>
              </w:rPr>
              <w:t>Cumplido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32494" w14:textId="77777777" w:rsidR="00ED713F" w:rsidRDefault="00C85419">
            <w:r>
              <w:rPr>
                <w:sz w:val="21"/>
              </w:rPr>
              <w:t xml:space="preserve">Claves Ed25519, root bloqueado y autenticación por contraseña </w:t>
            </w:r>
            <w:r>
              <w:rPr>
                <w:sz w:val="21"/>
              </w:rPr>
              <w:t>deshabilitada.</w:t>
            </w:r>
          </w:p>
        </w:tc>
      </w:tr>
    </w:tbl>
    <w:p w14:paraId="1D8CAF6B" w14:textId="77777777" w:rsidR="00ED713F" w:rsidRDefault="00ED713F"/>
    <w:p w14:paraId="39324DD9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t>2. Servidor Linux base</w:t>
      </w:r>
    </w:p>
    <w:p w14:paraId="59E15D97" w14:textId="77777777" w:rsidR="00ED713F" w:rsidRDefault="00C85419">
      <w:pPr>
        <w:spacing w:after="0" w:line="240" w:lineRule="auto"/>
        <w:ind w:firstLine="1417"/>
        <w:jc w:val="both"/>
      </w:pPr>
      <w:r>
        <w:t>Para el servidor Linux se utilizó AlmaLinux 9.8. Se eligió porque es una distribución orientada a servidores, compatible con el ecosistema de Red Hat y adecuada para trabajar con servicios, Docker y administración re</w:t>
      </w:r>
      <w:r>
        <w:t>mota.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5923"/>
      </w:tblGrid>
      <w:tr w:rsidR="00ED713F" w14:paraId="7B6311FA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048F1" w14:textId="77777777" w:rsidR="00ED713F" w:rsidRDefault="00C85419">
            <w:r>
              <w:rPr>
                <w:b/>
                <w:color w:val="FFFFFF"/>
                <w:sz w:val="21"/>
              </w:rPr>
              <w:t>Dato</w:t>
            </w:r>
          </w:p>
        </w:tc>
        <w:tc>
          <w:tcPr>
            <w:tcW w:w="64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B0C49" w14:textId="77777777" w:rsidR="00ED713F" w:rsidRDefault="00C85419">
            <w:r>
              <w:rPr>
                <w:b/>
                <w:color w:val="FFFFFF"/>
                <w:sz w:val="21"/>
              </w:rPr>
              <w:t>Valor</w:t>
            </w:r>
          </w:p>
        </w:tc>
      </w:tr>
      <w:tr w:rsidR="00ED713F" w14:paraId="21D963FD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58C46" w14:textId="77777777" w:rsidR="00ED713F" w:rsidRDefault="00C85419">
            <w:r>
              <w:rPr>
                <w:sz w:val="21"/>
              </w:rPr>
              <w:t>Sistema operativo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31500" w14:textId="77777777" w:rsidR="00ED713F" w:rsidRDefault="00C85419">
            <w:r>
              <w:rPr>
                <w:sz w:val="21"/>
              </w:rPr>
              <w:t>AlmaLinux 9.8 (Olive Jaguar)</w:t>
            </w:r>
          </w:p>
        </w:tc>
      </w:tr>
      <w:tr w:rsidR="00ED713F" w14:paraId="4CAE0BF5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DA339" w14:textId="77777777" w:rsidR="00ED713F" w:rsidRDefault="00C85419">
            <w:r>
              <w:rPr>
                <w:sz w:val="21"/>
              </w:rPr>
              <w:t>Hostname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B9207" w14:textId="77777777" w:rsidR="00ED713F" w:rsidRDefault="00C85419">
            <w:r>
              <w:rPr>
                <w:sz w:val="21"/>
              </w:rPr>
              <w:t>pixelforge-linux</w:t>
            </w:r>
          </w:p>
        </w:tc>
      </w:tr>
      <w:tr w:rsidR="00ED713F" w14:paraId="1E1F3206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D81C2" w14:textId="77777777" w:rsidR="00ED713F" w:rsidRDefault="00C85419">
            <w:r>
              <w:rPr>
                <w:sz w:val="21"/>
              </w:rPr>
              <w:t>Kernel actual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7BB74" w14:textId="77777777" w:rsidR="00ED713F" w:rsidRDefault="00C85419">
            <w:r>
              <w:rPr>
                <w:sz w:val="21"/>
              </w:rPr>
              <w:t>5.14.0-687.49.1.el9_8.x86_64</w:t>
            </w:r>
          </w:p>
        </w:tc>
      </w:tr>
      <w:tr w:rsidR="00ED713F" w14:paraId="2D439D90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EE4B3" w14:textId="77777777" w:rsidR="00ED713F" w:rsidRDefault="00C85419">
            <w:r>
              <w:rPr>
                <w:sz w:val="21"/>
              </w:rPr>
              <w:t>CPU virtual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87CAB" w14:textId="77777777" w:rsidR="00ED713F" w:rsidRDefault="00C85419">
            <w:r>
              <w:rPr>
                <w:sz w:val="21"/>
              </w:rPr>
              <w:t>2 vCPU</w:t>
            </w:r>
          </w:p>
        </w:tc>
      </w:tr>
      <w:tr w:rsidR="00ED713F" w14:paraId="565C8D0E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07774" w14:textId="77777777" w:rsidR="00ED713F" w:rsidRDefault="00C85419">
            <w:r>
              <w:rPr>
                <w:sz w:val="21"/>
              </w:rPr>
              <w:t>Memoria RAM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36453" w14:textId="77777777" w:rsidR="00ED713F" w:rsidRDefault="00C85419">
            <w:r>
              <w:rPr>
                <w:sz w:val="21"/>
              </w:rPr>
              <w:t>3 GB</w:t>
            </w:r>
          </w:p>
        </w:tc>
      </w:tr>
      <w:tr w:rsidR="00ED713F" w14:paraId="1865F3BD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C482C" w14:textId="77777777" w:rsidR="00ED713F" w:rsidRDefault="00C85419">
            <w:r>
              <w:rPr>
                <w:sz w:val="21"/>
              </w:rPr>
              <w:lastRenderedPageBreak/>
              <w:t>Disco virtual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9A405" w14:textId="77777777" w:rsidR="00ED713F" w:rsidRDefault="00C85419">
            <w:r>
              <w:rPr>
                <w:sz w:val="21"/>
              </w:rPr>
              <w:t>40 GB</w:t>
            </w:r>
          </w:p>
        </w:tc>
      </w:tr>
      <w:tr w:rsidR="00ED713F" w14:paraId="319A6F4B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45BAD" w14:textId="77777777" w:rsidR="00ED713F" w:rsidRDefault="00C85419">
            <w:r>
              <w:rPr>
                <w:sz w:val="21"/>
              </w:rPr>
              <w:t>IP del servidor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DBBCC" w14:textId="77777777" w:rsidR="00ED713F" w:rsidRDefault="00C85419">
            <w:r>
              <w:rPr>
                <w:sz w:val="21"/>
              </w:rPr>
              <w:t>10.0.1.10/24</w:t>
            </w:r>
          </w:p>
        </w:tc>
      </w:tr>
      <w:tr w:rsidR="00ED713F" w14:paraId="361A1E58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C5AE1" w14:textId="77777777" w:rsidR="00ED713F" w:rsidRDefault="00C85419">
            <w:r>
              <w:rPr>
                <w:sz w:val="21"/>
              </w:rPr>
              <w:t>Gateway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719EB" w14:textId="77777777" w:rsidR="00ED713F" w:rsidRDefault="00C85419">
            <w:r>
              <w:rPr>
                <w:sz w:val="21"/>
              </w:rPr>
              <w:t>10.0.1.1</w:t>
            </w:r>
          </w:p>
        </w:tc>
      </w:tr>
      <w:tr w:rsidR="00ED713F" w14:paraId="7EBF455C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AE4DF" w14:textId="77777777" w:rsidR="00ED713F" w:rsidRDefault="00C85419">
            <w:r>
              <w:rPr>
                <w:sz w:val="21"/>
              </w:rPr>
              <w:t xml:space="preserve">Red del </w:t>
            </w:r>
            <w:r>
              <w:rPr>
                <w:sz w:val="21"/>
              </w:rPr>
              <w:t>laboratorio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AFCC0" w14:textId="77777777" w:rsidR="00ED713F" w:rsidRDefault="00C85419">
            <w:r>
              <w:rPr>
                <w:sz w:val="21"/>
              </w:rPr>
              <w:t>VMnet2 - 10.0.1.0/24</w:t>
            </w:r>
          </w:p>
        </w:tc>
      </w:tr>
    </w:tbl>
    <w:p w14:paraId="0AD4E51E" w14:textId="77777777" w:rsidR="00ED713F" w:rsidRDefault="00ED713F"/>
    <w:p w14:paraId="24666BC5" w14:textId="77777777" w:rsidR="00ED713F" w:rsidRDefault="00C85419">
      <w:pPr>
        <w:pStyle w:val="Ttulo2"/>
      </w:pPr>
      <w:r>
        <w:rPr>
          <w:rFonts w:ascii="Lucida Sans Unicode" w:eastAsia="Lucida Sans Unicode" w:hAnsi="Lucida Sans Unicode"/>
        </w:rPr>
        <w:t>2.1 Actualizaciones</w:t>
      </w:r>
    </w:p>
    <w:p w14:paraId="08411D11" w14:textId="77777777" w:rsidR="00ED713F" w:rsidRDefault="00C85419">
      <w:pPr>
        <w:spacing w:after="0" w:line="240" w:lineRule="auto"/>
        <w:ind w:firstLine="1417"/>
        <w:jc w:val="both"/>
      </w:pPr>
      <w:r>
        <w:t xml:space="preserve">Se actualizó el sistema con DNF. Durante la actualización se instalaron nuevas versiones de componentes del sistema, incluyendo kernel, NetworkManager, OpenSSH, systemd y firewalld. Al </w:t>
      </w:r>
      <w:r>
        <w:t>finalizar se ejecutó nuevamente `dnf check-update` y no quedaron paquetes pendientes.</w:t>
      </w:r>
    </w:p>
    <w:p w14:paraId="4504C701" w14:textId="77777777" w:rsidR="00ED713F" w:rsidRDefault="00C85419">
      <w:pPr>
        <w:spacing w:after="0" w:line="240" w:lineRule="auto"/>
        <w:ind w:left="360"/>
      </w:pPr>
      <w:r>
        <w:t>sudo dnf update -y</w:t>
      </w:r>
      <w:r>
        <w:br/>
        <w:t>sudo dnf check-update</w:t>
      </w:r>
      <w:r>
        <w:br/>
        <w:t>uname -r</w:t>
      </w:r>
      <w:r>
        <w:br/>
        <w:t>cat /etc/redhat-release</w:t>
      </w:r>
    </w:p>
    <w:p w14:paraId="6353432F" w14:textId="77777777" w:rsidR="00ED713F" w:rsidRDefault="00C85419">
      <w:pPr>
        <w:jc w:val="center"/>
      </w:pPr>
      <w:r>
        <w:rPr>
          <w:noProof/>
        </w:rPr>
        <w:drawing>
          <wp:inline distT="0" distB="0" distL="0" distR="0" wp14:anchorId="03B4A9F2" wp14:editId="44E86635">
            <wp:extent cx="6172200" cy="1650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posix_version_kernel_actualiz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5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4967" w14:textId="77777777" w:rsidR="00ED713F" w:rsidRDefault="00C85419">
      <w:pPr>
        <w:pStyle w:val="Evidencia"/>
        <w:spacing w:after="0" w:line="240" w:lineRule="auto"/>
        <w:jc w:val="center"/>
      </w:pPr>
      <w:r>
        <w:rPr>
          <w:rFonts w:ascii="Lucida Sans Unicode" w:eastAsia="Lucida Sans Unicode" w:hAnsi="Lucida Sans Unicode"/>
          <w:sz w:val="24"/>
        </w:rPr>
        <w:t>Evidencia 1. AlmaLinux 9.8, kernel actualizado y comprobación final de actualizaciones.</w:t>
      </w:r>
    </w:p>
    <w:p w14:paraId="591DBA66" w14:textId="77777777" w:rsidR="00ED713F" w:rsidRDefault="00C85419">
      <w:pPr>
        <w:pStyle w:val="Ttulo2"/>
      </w:pPr>
      <w:r>
        <w:rPr>
          <w:rFonts w:ascii="Lucida Sans Unicode" w:eastAsia="Lucida Sans Unicode" w:hAnsi="Lucida Sans Unicode"/>
        </w:rPr>
        <w:t>2.2 Pa</w:t>
      </w:r>
      <w:r>
        <w:rPr>
          <w:rFonts w:ascii="Lucida Sans Unicode" w:eastAsia="Lucida Sans Unicode" w:hAnsi="Lucida Sans Unicode"/>
        </w:rPr>
        <w:t>rticionado y almacenamiento</w:t>
      </w:r>
    </w:p>
    <w:p w14:paraId="6484CDEB" w14:textId="77777777" w:rsidR="00ED713F" w:rsidRDefault="00C85419">
      <w:pPr>
        <w:spacing w:after="0" w:line="240" w:lineRule="auto"/>
        <w:ind w:firstLine="1417"/>
        <w:jc w:val="both"/>
      </w:pPr>
      <w:r>
        <w:t xml:space="preserve">La máquina virtual se instaló inicialmente con un disco de 8 GB. Al comenzar a instalar Docker y los servicios, la partición raíz llegó a ocupar aproximadamente el 83 %, por lo que se amplió el disco virtual a </w:t>
      </w:r>
      <w:r>
        <w:lastRenderedPageBreak/>
        <w:t>40 GB. Luego se ex</w:t>
      </w:r>
      <w:r>
        <w:t>tendieron la partición, el volumen físico LVM, el volumen lógico raíz y el sistema de archivos XFS.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7"/>
        <w:gridCol w:w="2239"/>
        <w:gridCol w:w="3862"/>
      </w:tblGrid>
      <w:tr w:rsidR="00ED713F" w14:paraId="426D1DE6" w14:textId="77777777">
        <w:trPr>
          <w:jc w:val="center"/>
        </w:trPr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C9BAB" w14:textId="77777777" w:rsidR="00ED713F" w:rsidRDefault="00C85419">
            <w:r>
              <w:rPr>
                <w:b/>
                <w:color w:val="FFFFFF"/>
                <w:sz w:val="21"/>
              </w:rPr>
              <w:t>Elemento</w:t>
            </w:r>
          </w:p>
        </w:tc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CCD29" w14:textId="77777777" w:rsidR="00ED713F" w:rsidRDefault="00C85419">
            <w:r>
              <w:rPr>
                <w:b/>
                <w:color w:val="FFFFFF"/>
                <w:sz w:val="21"/>
              </w:rPr>
              <w:t>Tamaño / uso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74FCD" w14:textId="77777777" w:rsidR="00ED713F" w:rsidRDefault="00C85419">
            <w:r>
              <w:rPr>
                <w:b/>
                <w:color w:val="FFFFFF"/>
                <w:sz w:val="21"/>
              </w:rPr>
              <w:t>Montaje / función</w:t>
            </w:r>
          </w:p>
        </w:tc>
      </w:tr>
      <w:tr w:rsidR="00ED713F" w14:paraId="05F570CB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0E3C2" w14:textId="77777777" w:rsidR="00ED713F" w:rsidRDefault="00C85419">
            <w:r>
              <w:rPr>
                <w:sz w:val="21"/>
              </w:rPr>
              <w:t>/dev/sda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E7632" w14:textId="77777777" w:rsidR="00ED713F" w:rsidRDefault="00C85419">
            <w:r>
              <w:rPr>
                <w:sz w:val="21"/>
              </w:rPr>
              <w:t>40 GB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94B96" w14:textId="77777777" w:rsidR="00ED713F" w:rsidRDefault="00C85419">
            <w:r>
              <w:rPr>
                <w:sz w:val="21"/>
              </w:rPr>
              <w:t>Disco virtual</w:t>
            </w:r>
          </w:p>
        </w:tc>
      </w:tr>
      <w:tr w:rsidR="00ED713F" w14:paraId="6994F4FC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4D12C" w14:textId="77777777" w:rsidR="00ED713F" w:rsidRDefault="00C85419">
            <w:r>
              <w:rPr>
                <w:sz w:val="21"/>
              </w:rPr>
              <w:t>sda1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94C04" w14:textId="77777777" w:rsidR="00ED713F" w:rsidRDefault="00C85419">
            <w:r>
              <w:rPr>
                <w:sz w:val="21"/>
              </w:rPr>
              <w:t>600 MB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616C9" w14:textId="77777777" w:rsidR="00ED713F" w:rsidRDefault="00C85419">
            <w:r>
              <w:rPr>
                <w:sz w:val="21"/>
              </w:rPr>
              <w:t>/boot/efi - vfat</w:t>
            </w:r>
          </w:p>
        </w:tc>
      </w:tr>
      <w:tr w:rsidR="00ED713F" w14:paraId="060F5429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74AD4" w14:textId="77777777" w:rsidR="00ED713F" w:rsidRDefault="00C85419">
            <w:r>
              <w:rPr>
                <w:sz w:val="21"/>
              </w:rPr>
              <w:t>sda2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E7457" w14:textId="77777777" w:rsidR="00ED713F" w:rsidRDefault="00C85419">
            <w:r>
              <w:rPr>
                <w:sz w:val="21"/>
              </w:rPr>
              <w:t>1 GB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218D4" w14:textId="77777777" w:rsidR="00ED713F" w:rsidRDefault="00C85419">
            <w:r>
              <w:rPr>
                <w:sz w:val="21"/>
              </w:rPr>
              <w:t>/boot - XFS</w:t>
            </w:r>
          </w:p>
        </w:tc>
      </w:tr>
      <w:tr w:rsidR="00ED713F" w14:paraId="210E0B36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C65E4" w14:textId="77777777" w:rsidR="00ED713F" w:rsidRDefault="00C85419">
            <w:r>
              <w:rPr>
                <w:sz w:val="21"/>
              </w:rPr>
              <w:t>sda3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D89C1" w14:textId="77777777" w:rsidR="00ED713F" w:rsidRDefault="00C85419">
            <w:r>
              <w:rPr>
                <w:sz w:val="21"/>
              </w:rPr>
              <w:t>38.4 GB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ABE94" w14:textId="77777777" w:rsidR="00ED713F" w:rsidRDefault="00C85419">
            <w:r>
              <w:rPr>
                <w:sz w:val="21"/>
              </w:rPr>
              <w:t xml:space="preserve">Partición para </w:t>
            </w:r>
            <w:r>
              <w:rPr>
                <w:sz w:val="21"/>
              </w:rPr>
              <w:t>LVM</w:t>
            </w:r>
          </w:p>
        </w:tc>
      </w:tr>
      <w:tr w:rsidR="00ED713F" w14:paraId="790BDB6E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0C91F" w14:textId="77777777" w:rsidR="00ED713F" w:rsidRDefault="00C85419">
            <w:r>
              <w:rPr>
                <w:sz w:val="21"/>
              </w:rPr>
              <w:t>almalinux_192-root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06E13" w14:textId="77777777" w:rsidR="00ED713F" w:rsidRDefault="00C85419">
            <w:r>
              <w:rPr>
                <w:sz w:val="21"/>
              </w:rPr>
              <w:t>37.6 GB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B9125" w14:textId="77777777" w:rsidR="00ED713F" w:rsidRDefault="00C85419">
            <w:r>
              <w:rPr>
                <w:sz w:val="21"/>
              </w:rPr>
              <w:t>/ - XFS</w:t>
            </w:r>
          </w:p>
        </w:tc>
      </w:tr>
      <w:tr w:rsidR="00ED713F" w14:paraId="642F3527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E047E" w14:textId="77777777" w:rsidR="00ED713F" w:rsidRDefault="00C85419">
            <w:r>
              <w:rPr>
                <w:sz w:val="21"/>
              </w:rPr>
              <w:t>almalinux_192-swap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F4798" w14:textId="77777777" w:rsidR="00ED713F" w:rsidRDefault="00C85419">
            <w:r>
              <w:rPr>
                <w:sz w:val="21"/>
              </w:rPr>
              <w:t>820 MB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A4253" w14:textId="77777777" w:rsidR="00ED713F" w:rsidRDefault="00C85419">
            <w:r>
              <w:rPr>
                <w:sz w:val="21"/>
              </w:rPr>
              <w:t>Swap</w:t>
            </w:r>
          </w:p>
        </w:tc>
      </w:tr>
    </w:tbl>
    <w:p w14:paraId="0217128E" w14:textId="77777777" w:rsidR="00ED713F" w:rsidRDefault="00ED713F"/>
    <w:p w14:paraId="4A2F8EF4" w14:textId="77777777" w:rsidR="00ED713F" w:rsidRDefault="00C85419">
      <w:pPr>
        <w:spacing w:after="0" w:line="240" w:lineRule="auto"/>
        <w:ind w:firstLine="1417"/>
        <w:jc w:val="both"/>
      </w:pPr>
      <w:r>
        <w:t>Después de la ampliación, la raíz quedó con aproximadamente 33 GB libres y un uso cercano al 14 %. El uso de LVM resultó útil porque permitió ampliar el almacenamiento sin reinstalar</w:t>
      </w:r>
      <w:r>
        <w:t xml:space="preserve"> el servidor.</w:t>
      </w:r>
    </w:p>
    <w:p w14:paraId="1D8BF76B" w14:textId="77777777" w:rsidR="00ED713F" w:rsidRDefault="00C85419">
      <w:pPr>
        <w:jc w:val="center"/>
      </w:pPr>
      <w:r>
        <w:rPr>
          <w:noProof/>
        </w:rPr>
        <w:drawing>
          <wp:inline distT="0" distB="0" distL="0" distR="0" wp14:anchorId="22A5C90F" wp14:editId="4D1F1B11">
            <wp:extent cx="6172200" cy="28194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posix_particionado_almacena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8702" w14:textId="77777777" w:rsidR="00ED713F" w:rsidRDefault="00C85419">
      <w:pPr>
        <w:pStyle w:val="Evidencia"/>
        <w:spacing w:after="0" w:line="240" w:lineRule="auto"/>
        <w:jc w:val="center"/>
      </w:pPr>
      <w:r>
        <w:rPr>
          <w:rFonts w:ascii="Lucida Sans Unicode" w:eastAsia="Lucida Sans Unicode" w:hAnsi="Lucida Sans Unicode"/>
          <w:sz w:val="24"/>
        </w:rPr>
        <w:t>Evidencia 2. Disco de 40 GB, particionado, LVM, XFS y espacio disponible.</w:t>
      </w:r>
    </w:p>
    <w:p w14:paraId="0C0B27FA" w14:textId="77777777" w:rsidR="00ED713F" w:rsidRDefault="00C85419">
      <w:r>
        <w:br w:type="page"/>
      </w:r>
    </w:p>
    <w:p w14:paraId="230969E7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lastRenderedPageBreak/>
        <w:t>3. Usuarios y privilegios mínimos</w:t>
      </w:r>
    </w:p>
    <w:p w14:paraId="3B3092B8" w14:textId="77777777" w:rsidR="00ED713F" w:rsidRDefault="00C85419">
      <w:pPr>
        <w:spacing w:after="0" w:line="240" w:lineRule="auto"/>
        <w:ind w:firstLine="1417"/>
        <w:jc w:val="both"/>
      </w:pPr>
      <w:r>
        <w:t>Se separaron las tareas de administración de las tareas de aplicación. La cuenta `cynthia` se utiliza para administrar el servidor</w:t>
      </w:r>
      <w:r>
        <w:t xml:space="preserve"> y pertenece al grupo `wheel`. Para la aplicación se creó `appuser`, que no pertenece a grupos administrativos y no puede ejecutar sudo.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3883"/>
        <w:gridCol w:w="3080"/>
      </w:tblGrid>
      <w:tr w:rsidR="00ED713F" w14:paraId="33259BA3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9617A" w14:textId="77777777" w:rsidR="00ED713F" w:rsidRDefault="00C85419">
            <w:r>
              <w:rPr>
                <w:b/>
                <w:color w:val="FFFFFF"/>
                <w:sz w:val="21"/>
              </w:rPr>
              <w:t>Usuario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D6DD9" w14:textId="77777777" w:rsidR="00ED713F" w:rsidRDefault="00C85419">
            <w:r>
              <w:rPr>
                <w:b/>
                <w:color w:val="FFFFFF"/>
                <w:sz w:val="21"/>
              </w:rPr>
              <w:t>Uso</w:t>
            </w:r>
          </w:p>
        </w:tc>
        <w:tc>
          <w:tcPr>
            <w:tcW w:w="345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BE039" w14:textId="77777777" w:rsidR="00ED713F" w:rsidRDefault="00C85419">
            <w:r>
              <w:rPr>
                <w:b/>
                <w:color w:val="FFFFFF"/>
                <w:sz w:val="21"/>
              </w:rPr>
              <w:t>Privilegios</w:t>
            </w:r>
          </w:p>
        </w:tc>
      </w:tr>
      <w:tr w:rsidR="00ED713F" w14:paraId="68B2C185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08725" w14:textId="77777777" w:rsidR="00ED713F" w:rsidRDefault="00C85419">
            <w:r>
              <w:rPr>
                <w:sz w:val="21"/>
              </w:rPr>
              <w:t>cynthia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D627F" w14:textId="77777777" w:rsidR="00ED713F" w:rsidRDefault="00C85419">
            <w:r>
              <w:rPr>
                <w:sz w:val="21"/>
              </w:rPr>
              <w:t>Administración del servidor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8639F" w14:textId="77777777" w:rsidR="00ED713F" w:rsidRDefault="00C85419">
            <w:r>
              <w:rPr>
                <w:sz w:val="21"/>
              </w:rPr>
              <w:t>sudo mediante wheel; acceso a Docker</w:t>
            </w:r>
          </w:p>
        </w:tc>
      </w:tr>
      <w:tr w:rsidR="00ED713F" w14:paraId="492B62DB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707B3" w14:textId="77777777" w:rsidR="00ED713F" w:rsidRDefault="00C85419">
            <w:r>
              <w:rPr>
                <w:sz w:val="21"/>
              </w:rPr>
              <w:t>appuser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F2596" w14:textId="77777777" w:rsidR="00ED713F" w:rsidRDefault="00C85419">
            <w:r>
              <w:rPr>
                <w:sz w:val="21"/>
              </w:rPr>
              <w:t xml:space="preserve">Cuenta de </w:t>
            </w:r>
            <w:r>
              <w:rPr>
                <w:sz w:val="21"/>
              </w:rPr>
              <w:t>aplicación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1B0E0" w14:textId="77777777" w:rsidR="00ED713F" w:rsidRDefault="00C85419">
            <w:r>
              <w:rPr>
                <w:sz w:val="21"/>
              </w:rPr>
              <w:t>Sin sudo</w:t>
            </w:r>
          </w:p>
        </w:tc>
      </w:tr>
      <w:tr w:rsidR="00ED713F" w14:paraId="1CE2B73D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C5177" w14:textId="77777777" w:rsidR="00ED713F" w:rsidRDefault="00C85419">
            <w:r>
              <w:rPr>
                <w:sz w:val="21"/>
              </w:rPr>
              <w:t>fgimenez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DF6E7" w14:textId="77777777" w:rsidR="00ED713F" w:rsidRDefault="00C85419">
            <w:r>
              <w:rPr>
                <w:sz w:val="21"/>
              </w:rPr>
              <w:t>Integrante del equipo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5F05C" w14:textId="77777777" w:rsidR="00ED713F" w:rsidRDefault="00C85419">
            <w:r>
              <w:rPr>
                <w:sz w:val="21"/>
              </w:rPr>
              <w:t>Usuario estándar</w:t>
            </w:r>
          </w:p>
        </w:tc>
      </w:tr>
      <w:tr w:rsidR="00ED713F" w14:paraId="1B681965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C7361" w14:textId="77777777" w:rsidR="00ED713F" w:rsidRDefault="00C85419">
            <w:r>
              <w:rPr>
                <w:sz w:val="21"/>
              </w:rPr>
              <w:t>caguiar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3305F" w14:textId="77777777" w:rsidR="00ED713F" w:rsidRDefault="00C85419">
            <w:r>
              <w:rPr>
                <w:sz w:val="21"/>
              </w:rPr>
              <w:t>Integrante del equipo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38814" w14:textId="77777777" w:rsidR="00ED713F" w:rsidRDefault="00C85419">
            <w:r>
              <w:rPr>
                <w:sz w:val="21"/>
              </w:rPr>
              <w:t>Usuario estándar</w:t>
            </w:r>
          </w:p>
        </w:tc>
      </w:tr>
      <w:tr w:rsidR="00ED713F" w14:paraId="7285712C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2FF07" w14:textId="77777777" w:rsidR="00ED713F" w:rsidRDefault="00C85419">
            <w:r>
              <w:rPr>
                <w:sz w:val="21"/>
              </w:rPr>
              <w:t>cfrancis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E6006" w14:textId="77777777" w:rsidR="00ED713F" w:rsidRDefault="00C85419">
            <w:r>
              <w:rPr>
                <w:sz w:val="21"/>
              </w:rPr>
              <w:t>Integrante del equipo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68DA9" w14:textId="77777777" w:rsidR="00ED713F" w:rsidRDefault="00C85419">
            <w:r>
              <w:rPr>
                <w:sz w:val="21"/>
              </w:rPr>
              <w:t>Usuario estándar</w:t>
            </w:r>
          </w:p>
        </w:tc>
      </w:tr>
      <w:tr w:rsidR="00ED713F" w14:paraId="0A2C77A7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38AAB" w14:textId="77777777" w:rsidR="00ED713F" w:rsidRDefault="00C85419">
            <w:r>
              <w:rPr>
                <w:sz w:val="21"/>
              </w:rPr>
              <w:t>mmachin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B61F8" w14:textId="77777777" w:rsidR="00ED713F" w:rsidRDefault="00C85419">
            <w:r>
              <w:rPr>
                <w:sz w:val="21"/>
              </w:rPr>
              <w:t>Integrante del equipo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A2224" w14:textId="77777777" w:rsidR="00ED713F" w:rsidRDefault="00C85419">
            <w:r>
              <w:rPr>
                <w:sz w:val="21"/>
              </w:rPr>
              <w:t>Usuario estándar</w:t>
            </w:r>
          </w:p>
        </w:tc>
      </w:tr>
    </w:tbl>
    <w:p w14:paraId="66F6FA76" w14:textId="77777777" w:rsidR="00ED713F" w:rsidRDefault="00ED713F"/>
    <w:p w14:paraId="2BF374EF" w14:textId="77777777" w:rsidR="00ED713F" w:rsidRDefault="00C85419">
      <w:pPr>
        <w:spacing w:after="0" w:line="240" w:lineRule="auto"/>
        <w:ind w:firstLine="1417"/>
        <w:jc w:val="both"/>
      </w:pPr>
      <w:r>
        <w:t xml:space="preserve">También se creó el grupo </w:t>
      </w:r>
      <w:r>
        <w:t>`pixelforge` para disponer de un grupo común del proyecto sin tener que otorgar privilegios administrativos a todos los integrantes. La idea es dar acceso solamente a los recursos que cada usuario necesite.</w:t>
      </w:r>
    </w:p>
    <w:p w14:paraId="35D9B62A" w14:textId="77777777" w:rsidR="00ED713F" w:rsidRDefault="00C85419">
      <w:pPr>
        <w:spacing w:after="0" w:line="240" w:lineRule="auto"/>
        <w:ind w:left="360"/>
      </w:pPr>
      <w:r>
        <w:t>id cynthia</w:t>
      </w:r>
      <w:r>
        <w:br/>
        <w:t>id appuser</w:t>
      </w:r>
      <w:r>
        <w:br/>
        <w:t>sudo -l -U appuser</w:t>
      </w:r>
    </w:p>
    <w:p w14:paraId="7C2E2BB7" w14:textId="77777777" w:rsidR="00ED713F" w:rsidRDefault="00C85419">
      <w:pPr>
        <w:jc w:val="center"/>
      </w:pPr>
      <w:r>
        <w:rPr>
          <w:noProof/>
        </w:rPr>
        <w:drawing>
          <wp:inline distT="0" distB="0" distL="0" distR="0" wp14:anchorId="3D5E341E" wp14:editId="62022DAD">
            <wp:extent cx="6172200" cy="18138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posix_usuarios_privilegios_minim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101B" w14:textId="77777777" w:rsidR="00ED713F" w:rsidRDefault="00C85419">
      <w:pPr>
        <w:pStyle w:val="Evidencia"/>
        <w:spacing w:after="0" w:line="240" w:lineRule="auto"/>
        <w:jc w:val="center"/>
      </w:pPr>
      <w:r>
        <w:rPr>
          <w:rFonts w:ascii="Lucida Sans Unicode" w:eastAsia="Lucida Sans Unicode" w:hAnsi="Lucida Sans Unicode"/>
          <w:sz w:val="24"/>
        </w:rPr>
        <w:t>Eviden</w:t>
      </w:r>
      <w:r>
        <w:rPr>
          <w:rFonts w:ascii="Lucida Sans Unicode" w:eastAsia="Lucida Sans Unicode" w:hAnsi="Lucida Sans Unicode"/>
          <w:sz w:val="24"/>
        </w:rPr>
        <w:t>cia 3. Usuario administrador, appuser sin sudo y cuentas individuales del equipo.</w:t>
      </w:r>
    </w:p>
    <w:p w14:paraId="2486A2C5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lastRenderedPageBreak/>
        <w:t>4. Servicios base en contenedores</w:t>
      </w:r>
    </w:p>
    <w:p w14:paraId="5C1F1391" w14:textId="77777777" w:rsidR="00ED713F" w:rsidRDefault="00C85419">
      <w:pPr>
        <w:spacing w:after="0" w:line="240" w:lineRule="auto"/>
        <w:ind w:firstLine="1417"/>
        <w:jc w:val="both"/>
      </w:pPr>
      <w:r>
        <w:t xml:space="preserve">Los servicios base se implementaron con Docker y Docker Compose. Se eligió esta forma de trabajo porque permite separar los </w:t>
      </w:r>
      <w:r>
        <w:t>servicios del sistema operativo, mantener configuraciones reproducibles y facilitar el traslado posterior del laboratorio a otro hipervisor.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94"/>
        <w:gridCol w:w="2800"/>
        <w:gridCol w:w="3854"/>
      </w:tblGrid>
      <w:tr w:rsidR="00ED713F" w14:paraId="73A22B42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E7DC4" w14:textId="77777777" w:rsidR="00ED713F" w:rsidRDefault="00C85419">
            <w:r>
              <w:rPr>
                <w:b/>
                <w:color w:val="FFFFFF"/>
                <w:sz w:val="21"/>
              </w:rPr>
              <w:t>Tecnología / servicio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B84C0" w14:textId="77777777" w:rsidR="00ED713F" w:rsidRDefault="00C85419">
            <w:r>
              <w:rPr>
                <w:b/>
                <w:color w:val="FFFFFF"/>
                <w:sz w:val="21"/>
              </w:rPr>
              <w:t>Versión / nombre</w:t>
            </w:r>
          </w:p>
        </w:tc>
        <w:tc>
          <w:tcPr>
            <w:tcW w:w="44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0643C" w14:textId="77777777" w:rsidR="00ED713F" w:rsidRDefault="00C85419">
            <w:r>
              <w:rPr>
                <w:b/>
                <w:color w:val="FFFFFF"/>
                <w:sz w:val="21"/>
              </w:rPr>
              <w:t>Motivo de uso</w:t>
            </w:r>
          </w:p>
        </w:tc>
      </w:tr>
      <w:tr w:rsidR="00ED713F" w14:paraId="224AB8D2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27E89" w14:textId="77777777" w:rsidR="00ED713F" w:rsidRDefault="00C85419">
            <w:r>
              <w:rPr>
                <w:sz w:val="21"/>
              </w:rPr>
              <w:t>Docker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D1579" w14:textId="77777777" w:rsidR="00ED713F" w:rsidRDefault="00C85419">
            <w:r>
              <w:rPr>
                <w:sz w:val="21"/>
              </w:rPr>
              <w:t>Motor de contenedores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DBCA4" w14:textId="77777777" w:rsidR="00ED713F" w:rsidRDefault="00C85419">
            <w:r>
              <w:rPr>
                <w:sz w:val="21"/>
              </w:rPr>
              <w:t>Aislar los servicios y simplific</w:t>
            </w:r>
            <w:r>
              <w:rPr>
                <w:sz w:val="21"/>
              </w:rPr>
              <w:t>ar despliegue y mantenimiento.</w:t>
            </w:r>
          </w:p>
        </w:tc>
      </w:tr>
      <w:tr w:rsidR="00ED713F" w14:paraId="65C90119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11094" w14:textId="77777777" w:rsidR="00ED713F" w:rsidRDefault="00C85419">
            <w:r>
              <w:rPr>
                <w:sz w:val="21"/>
              </w:rPr>
              <w:t>Docker Compose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5D1C2" w14:textId="77777777" w:rsidR="00ED713F" w:rsidRDefault="00C85419">
            <w:r>
              <w:rPr>
                <w:sz w:val="21"/>
              </w:rPr>
              <w:t>Proyecto pixelforge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CF112" w14:textId="77777777" w:rsidR="00ED713F" w:rsidRDefault="00C85419">
            <w:r>
              <w:rPr>
                <w:sz w:val="21"/>
              </w:rPr>
              <w:t>Levantar web y base de datos como un conjunto.</w:t>
            </w:r>
          </w:p>
        </w:tc>
      </w:tr>
      <w:tr w:rsidR="00ED713F" w14:paraId="33CA5A48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C19CF" w14:textId="77777777" w:rsidR="00ED713F" w:rsidRDefault="00C85419">
            <w:r>
              <w:rPr>
                <w:sz w:val="21"/>
              </w:rPr>
              <w:t>Apache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71275" w14:textId="77777777" w:rsidR="00ED713F" w:rsidRDefault="00C85419">
            <w:r>
              <w:rPr>
                <w:sz w:val="21"/>
              </w:rPr>
              <w:t>2.4.68 (Debian)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C00E0" w14:textId="77777777" w:rsidR="00ED713F" w:rsidRDefault="00C85419">
            <w:r>
              <w:rPr>
                <w:sz w:val="21"/>
              </w:rPr>
              <w:t>Servidor web del proyecto.</w:t>
            </w:r>
          </w:p>
        </w:tc>
      </w:tr>
      <w:tr w:rsidR="00ED713F" w14:paraId="2A1DB614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64BE1" w14:textId="77777777" w:rsidR="00ED713F" w:rsidRDefault="00C85419">
            <w:r>
              <w:rPr>
                <w:sz w:val="21"/>
              </w:rPr>
              <w:t>PHP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9DAC5" w14:textId="77777777" w:rsidR="00ED713F" w:rsidRDefault="00C85419">
            <w:r>
              <w:rPr>
                <w:sz w:val="21"/>
              </w:rPr>
              <w:t>8.3.33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A7DEE" w14:textId="77777777" w:rsidR="00ED713F" w:rsidRDefault="00C85419">
            <w:r>
              <w:rPr>
                <w:sz w:val="21"/>
              </w:rPr>
              <w:t>Entorno necesario para la aplicación web.</w:t>
            </w:r>
          </w:p>
        </w:tc>
      </w:tr>
      <w:tr w:rsidR="00ED713F" w14:paraId="0050FE9E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EF3F5" w14:textId="77777777" w:rsidR="00ED713F" w:rsidRDefault="00C85419">
            <w:r>
              <w:rPr>
                <w:sz w:val="21"/>
              </w:rPr>
              <w:t>MySQL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1DDEA" w14:textId="77777777" w:rsidR="00ED713F" w:rsidRDefault="00C85419">
            <w:r>
              <w:rPr>
                <w:sz w:val="21"/>
              </w:rPr>
              <w:t>8.4.11 Community Server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B20AA" w14:textId="77777777" w:rsidR="00ED713F" w:rsidRDefault="00C85419">
            <w:r>
              <w:rPr>
                <w:sz w:val="21"/>
              </w:rPr>
              <w:t>Motor de base de datos del proyecto.</w:t>
            </w:r>
          </w:p>
        </w:tc>
      </w:tr>
    </w:tbl>
    <w:p w14:paraId="3E44933E" w14:textId="77777777" w:rsidR="00ED713F" w:rsidRDefault="00ED713F"/>
    <w:p w14:paraId="67D192EE" w14:textId="77777777" w:rsidR="00ED713F" w:rsidRDefault="00C85419">
      <w:pPr>
        <w:pStyle w:val="Ttulo2"/>
      </w:pPr>
      <w:r>
        <w:rPr>
          <w:rFonts w:ascii="Lucida Sans Unicode" w:eastAsia="Lucida Sans Unicode" w:hAnsi="Lucida Sans Unicode"/>
        </w:rPr>
        <w:t>4.1 Servidor web</w:t>
      </w:r>
    </w:p>
    <w:p w14:paraId="6DFEA1C7" w14:textId="0F5AE21E" w:rsidR="00ED713F" w:rsidRDefault="00C85419">
      <w:pPr>
        <w:spacing w:after="0" w:line="240" w:lineRule="auto"/>
        <w:ind w:firstLine="1417"/>
        <w:jc w:val="both"/>
      </w:pPr>
      <w:r>
        <w:t xml:space="preserve">El servicio web se ejecuta en el contenedor </w:t>
      </w:r>
      <w:r w:rsidR="00030C3D">
        <w:t>“</w:t>
      </w:r>
      <w:r>
        <w:t>pixelforge-web</w:t>
      </w:r>
      <w:r w:rsidR="00030C3D">
        <w:t>”</w:t>
      </w:r>
      <w:r>
        <w:t>. El puerto 80 del contenedor está publicado en el puerto 80 del servidor, por lo que puede accederse desde la red interna mediante `http://</w:t>
      </w:r>
      <w:r>
        <w:t>10.0.1.10`.</w:t>
      </w:r>
    </w:p>
    <w:p w14:paraId="5C915005" w14:textId="77777777" w:rsidR="00ED713F" w:rsidRDefault="00C85419">
      <w:pPr>
        <w:pStyle w:val="Ttulo2"/>
      </w:pPr>
      <w:r>
        <w:rPr>
          <w:rFonts w:ascii="Lucida Sans Unicode" w:eastAsia="Lucida Sans Unicode" w:hAnsi="Lucida Sans Unicode"/>
        </w:rPr>
        <w:t>4.2 Base de datos y persistencia</w:t>
      </w:r>
    </w:p>
    <w:p w14:paraId="4DB7AC0D" w14:textId="77777777" w:rsidR="00ED713F" w:rsidRDefault="00C85419">
      <w:pPr>
        <w:spacing w:after="0" w:line="240" w:lineRule="auto"/>
        <w:ind w:firstLine="1417"/>
        <w:jc w:val="both"/>
      </w:pPr>
      <w:r>
        <w:t>La base de datos se ejecuta en el contenedor `pixelforge-db` utilizando MySQL 8.4.11. El estado del contenedor figura como `healthy`. Para evitar perder los datos al recrear el contenedor se configuró el volumen</w:t>
      </w:r>
      <w:r>
        <w:t xml:space="preserve"> persistente `pixelforge_mysql_data`.</w:t>
      </w:r>
    </w:p>
    <w:p w14:paraId="1A505F91" w14:textId="77777777" w:rsidR="00ED713F" w:rsidRDefault="00C85419">
      <w:pPr>
        <w:jc w:val="center"/>
      </w:pPr>
      <w:r>
        <w:rPr>
          <w:noProof/>
        </w:rPr>
        <w:lastRenderedPageBreak/>
        <w:drawing>
          <wp:inline distT="0" distB="0" distL="0" distR="0" wp14:anchorId="089F2A55" wp14:editId="5D27A23E">
            <wp:extent cx="6172200" cy="1217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posix_contenedores_web_db_volum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1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0649" w14:textId="77777777" w:rsidR="00ED713F" w:rsidRDefault="00C85419">
      <w:pPr>
        <w:pStyle w:val="Evidencia"/>
        <w:spacing w:after="0" w:line="240" w:lineRule="auto"/>
        <w:jc w:val="center"/>
      </w:pPr>
      <w:r>
        <w:rPr>
          <w:rFonts w:ascii="Lucida Sans Unicode" w:eastAsia="Lucida Sans Unicode" w:hAnsi="Lucida Sans Unicode"/>
          <w:sz w:val="24"/>
        </w:rPr>
        <w:t>Evidencia 4. Contenedores activos, MySQL en estado healthy y volumen persistente.</w:t>
      </w:r>
    </w:p>
    <w:p w14:paraId="7650D25E" w14:textId="77777777" w:rsidR="00ED713F" w:rsidRDefault="00C85419">
      <w:pPr>
        <w:jc w:val="center"/>
      </w:pPr>
      <w:r>
        <w:rPr>
          <w:noProof/>
        </w:rPr>
        <w:drawing>
          <wp:inline distT="0" distB="0" distL="0" distR="0" wp14:anchorId="54881A89" wp14:editId="046ED6D6">
            <wp:extent cx="6172200" cy="18401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posix_versiones_apache_php_mysq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54AA" w14:textId="77777777" w:rsidR="00ED713F" w:rsidRDefault="00C85419">
      <w:pPr>
        <w:pStyle w:val="Evidencia"/>
        <w:spacing w:after="0" w:line="240" w:lineRule="auto"/>
        <w:jc w:val="center"/>
      </w:pPr>
      <w:r>
        <w:rPr>
          <w:rFonts w:ascii="Lucida Sans Unicode" w:eastAsia="Lucida Sans Unicode" w:hAnsi="Lucida Sans Unicode"/>
          <w:sz w:val="24"/>
        </w:rPr>
        <w:t>Evidencia 5. Versiones de Apache, PHP y MySQL comprobadas desde los contenedores.</w:t>
      </w:r>
    </w:p>
    <w:p w14:paraId="35F3C29E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t>5. Acceso SSH seguro</w:t>
      </w:r>
    </w:p>
    <w:p w14:paraId="637DFE77" w14:textId="77777777" w:rsidR="00ED713F" w:rsidRDefault="00C85419">
      <w:pPr>
        <w:spacing w:after="0" w:line="240" w:lineRule="auto"/>
        <w:ind w:firstLine="1417"/>
        <w:jc w:val="both"/>
      </w:pPr>
      <w:r>
        <w:t xml:space="preserve">La </w:t>
      </w:r>
      <w:r>
        <w:t xml:space="preserve">administración remota se realiza por SSH utilizando claves públicas Ed25519. Se generó una clave diferente por usuario y se cargaron las claves públicas autorizadas en el servidor. Una vez comprobado el acceso por clave, se deshabilitó el inicio de sesión </w:t>
      </w:r>
      <w:r>
        <w:t>por contraseña.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798"/>
      </w:tblGrid>
      <w:tr w:rsidR="00ED713F" w14:paraId="1FDA524B" w14:textId="77777777">
        <w:trPr>
          <w:jc w:val="center"/>
        </w:trPr>
        <w:tc>
          <w:tcPr>
            <w:tcW w:w="43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7F79D" w14:textId="77777777" w:rsidR="00ED713F" w:rsidRDefault="00C85419">
            <w:r>
              <w:rPr>
                <w:b/>
                <w:color w:val="FFFFFF"/>
                <w:sz w:val="21"/>
              </w:rPr>
              <w:t>Parámetro SSH</w:t>
            </w:r>
          </w:p>
        </w:tc>
        <w:tc>
          <w:tcPr>
            <w:tcW w:w="547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340D1" w14:textId="77777777" w:rsidR="00ED713F" w:rsidRDefault="00C85419">
            <w:r>
              <w:rPr>
                <w:b/>
                <w:color w:val="FFFFFF"/>
                <w:sz w:val="21"/>
              </w:rPr>
              <w:t>Valor final</w:t>
            </w:r>
          </w:p>
        </w:tc>
      </w:tr>
      <w:tr w:rsidR="00ED713F" w14:paraId="3AD3F17D" w14:textId="77777777">
        <w:trPr>
          <w:jc w:val="center"/>
        </w:trPr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3BBD9" w14:textId="77777777" w:rsidR="00ED713F" w:rsidRDefault="00C85419">
            <w:r>
              <w:rPr>
                <w:sz w:val="21"/>
              </w:rPr>
              <w:t>PermitRootLogin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A3AF0" w14:textId="77777777" w:rsidR="00ED713F" w:rsidRDefault="00C85419">
            <w:r>
              <w:rPr>
                <w:sz w:val="21"/>
              </w:rPr>
              <w:t>no</w:t>
            </w:r>
          </w:p>
        </w:tc>
      </w:tr>
      <w:tr w:rsidR="00ED713F" w14:paraId="74FB9A05" w14:textId="77777777">
        <w:trPr>
          <w:jc w:val="center"/>
        </w:trPr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41C41" w14:textId="77777777" w:rsidR="00ED713F" w:rsidRDefault="00C85419">
            <w:r>
              <w:rPr>
                <w:sz w:val="21"/>
              </w:rPr>
              <w:t>PubkeyAuthentication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CCD45" w14:textId="77777777" w:rsidR="00ED713F" w:rsidRDefault="00C85419">
            <w:r>
              <w:rPr>
                <w:sz w:val="21"/>
              </w:rPr>
              <w:t>yes</w:t>
            </w:r>
          </w:p>
        </w:tc>
      </w:tr>
      <w:tr w:rsidR="00ED713F" w14:paraId="6AE021F5" w14:textId="77777777">
        <w:trPr>
          <w:jc w:val="center"/>
        </w:trPr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0965E" w14:textId="77777777" w:rsidR="00ED713F" w:rsidRDefault="00C85419">
            <w:r>
              <w:rPr>
                <w:sz w:val="21"/>
              </w:rPr>
              <w:t>PasswordAuthentication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58B5B" w14:textId="77777777" w:rsidR="00ED713F" w:rsidRDefault="00C85419">
            <w:r>
              <w:rPr>
                <w:sz w:val="21"/>
              </w:rPr>
              <w:t>no</w:t>
            </w:r>
          </w:p>
        </w:tc>
      </w:tr>
      <w:tr w:rsidR="00ED713F" w14:paraId="49A347DC" w14:textId="77777777">
        <w:trPr>
          <w:jc w:val="center"/>
        </w:trPr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69B" w14:textId="77777777" w:rsidR="00ED713F" w:rsidRDefault="00C85419">
            <w:r>
              <w:rPr>
                <w:sz w:val="21"/>
              </w:rPr>
              <w:t>KbdInteractiveAuthentication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122DC" w14:textId="77777777" w:rsidR="00ED713F" w:rsidRDefault="00C85419">
            <w:r>
              <w:rPr>
                <w:sz w:val="21"/>
              </w:rPr>
              <w:t>no</w:t>
            </w:r>
          </w:p>
        </w:tc>
      </w:tr>
    </w:tbl>
    <w:p w14:paraId="18089904" w14:textId="77777777" w:rsidR="00ED713F" w:rsidRDefault="00ED713F"/>
    <w:p w14:paraId="1CE2FCFB" w14:textId="77777777" w:rsidR="00ED713F" w:rsidRDefault="00C85419">
      <w:pPr>
        <w:spacing w:after="0" w:line="240" w:lineRule="auto"/>
        <w:ind w:firstLine="1417"/>
        <w:jc w:val="both"/>
      </w:pPr>
      <w:r>
        <w:lastRenderedPageBreak/>
        <w:t xml:space="preserve">Con esta configuración el usuario root no puede conectarse remotamente y las cuentas </w:t>
      </w:r>
      <w:r>
        <w:t>habilitadas deben autenticarse mediante su clave privada. Esto reduce el riesgo de accesos por fuerza bruta y evita compartir contraseñas de administración.</w:t>
      </w:r>
    </w:p>
    <w:p w14:paraId="4B0FEA72" w14:textId="77777777" w:rsidR="00ED713F" w:rsidRDefault="00C85419">
      <w:pPr>
        <w:spacing w:after="0" w:line="240" w:lineRule="auto"/>
        <w:ind w:left="360"/>
      </w:pPr>
      <w:r>
        <w:t>sudo sshd -T | grep -E 'permitrootlogin|pubkeyauthentication|passwordauthentication|kbdinteractivea</w:t>
      </w:r>
      <w:r>
        <w:t>uthentication'</w:t>
      </w:r>
    </w:p>
    <w:p w14:paraId="3CA1F945" w14:textId="77777777" w:rsidR="00ED713F" w:rsidRDefault="00C85419">
      <w:pPr>
        <w:jc w:val="center"/>
      </w:pPr>
      <w:r>
        <w:rPr>
          <w:noProof/>
        </w:rPr>
        <w:drawing>
          <wp:inline distT="0" distB="0" distL="0" distR="0" wp14:anchorId="2B3473C9" wp14:editId="164AA7A9">
            <wp:extent cx="6172200" cy="13095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osix_ssh_hardening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0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AE73" w14:textId="77777777" w:rsidR="00ED713F" w:rsidRDefault="00C85419">
      <w:pPr>
        <w:pStyle w:val="Evidencia"/>
        <w:spacing w:after="0" w:line="240" w:lineRule="auto"/>
        <w:jc w:val="center"/>
      </w:pPr>
      <w:r>
        <w:rPr>
          <w:rFonts w:ascii="Lucida Sans Unicode" w:eastAsia="Lucida Sans Unicode" w:hAnsi="Lucida Sans Unicode"/>
          <w:sz w:val="24"/>
        </w:rPr>
        <w:t>Evidencia 6. Configuración efectiva de OpenSSH con root y contraseñas remotas bloqueadas.</w:t>
      </w:r>
    </w:p>
    <w:p w14:paraId="5C053835" w14:textId="77777777" w:rsidR="00ED713F" w:rsidRDefault="00C85419">
      <w:pPr>
        <w:jc w:val="center"/>
      </w:pPr>
      <w:r>
        <w:rPr>
          <w:noProof/>
        </w:rPr>
        <w:drawing>
          <wp:inline distT="0" distB="0" distL="0" distR="0" wp14:anchorId="490EB65E" wp14:editId="547701EC">
            <wp:extent cx="6172200" cy="14085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osix_ssh_acceso_clave_exito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0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3F91" w14:textId="77777777" w:rsidR="00ED713F" w:rsidRDefault="00C85419">
      <w:pPr>
        <w:pStyle w:val="Evidencia"/>
        <w:spacing w:after="0" w:line="240" w:lineRule="auto"/>
        <w:jc w:val="center"/>
      </w:pPr>
      <w:r>
        <w:rPr>
          <w:rFonts w:ascii="Lucida Sans Unicode" w:eastAsia="Lucida Sans Unicode" w:hAnsi="Lucida Sans Unicode"/>
          <w:sz w:val="24"/>
        </w:rPr>
        <w:t>Evidencia 7. Acceso exitoso desde Windows a 10.0.1.10 usando clave SSH.</w:t>
      </w:r>
    </w:p>
    <w:p w14:paraId="6E75703F" w14:textId="77777777" w:rsidR="00ED713F" w:rsidRDefault="00ED713F"/>
    <w:p w14:paraId="2A60012C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t>6. Red utilizada por el servidor</w:t>
      </w:r>
    </w:p>
    <w:p w14:paraId="4019B832" w14:textId="77777777" w:rsidR="00ED713F" w:rsidRDefault="00C85419">
      <w:pPr>
        <w:spacing w:after="0" w:line="240" w:lineRule="auto"/>
        <w:ind w:firstLine="1417"/>
        <w:jc w:val="both"/>
      </w:pPr>
      <w:r>
        <w:t>El servidor quedó conectado a la red inte</w:t>
      </w:r>
      <w:r>
        <w:t>rna del laboratorio con la dirección fija `10.0.1.10/24`. Su puerta de enlace es `10.0.1.1`, correspondiente al firewall/router del laboratorio. De esta forma el servidor no depende de la red NAT original de VMware y queda integrado a la misma LAN que el r</w:t>
      </w:r>
      <w:r>
        <w:t>esto de la infraestructura.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99"/>
        <w:gridCol w:w="4849"/>
      </w:tblGrid>
      <w:tr w:rsidR="00ED713F" w14:paraId="3825807D" w14:textId="77777777">
        <w:trPr>
          <w:jc w:val="center"/>
        </w:trPr>
        <w:tc>
          <w:tcPr>
            <w:tcW w:w="44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C2D62" w14:textId="77777777" w:rsidR="00ED713F" w:rsidRDefault="00C85419">
            <w:r>
              <w:rPr>
                <w:b/>
                <w:color w:val="FFFFFF"/>
                <w:sz w:val="21"/>
              </w:rPr>
              <w:t>Elemento</w:t>
            </w:r>
          </w:p>
        </w:tc>
        <w:tc>
          <w:tcPr>
            <w:tcW w:w="53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5CC91" w14:textId="77777777" w:rsidR="00ED713F" w:rsidRDefault="00C85419">
            <w:r>
              <w:rPr>
                <w:b/>
                <w:color w:val="FFFFFF"/>
                <w:sz w:val="21"/>
              </w:rPr>
              <w:t>Dirección</w:t>
            </w:r>
          </w:p>
        </w:tc>
      </w:tr>
      <w:tr w:rsidR="00ED713F" w14:paraId="4B87FC34" w14:textId="77777777">
        <w:trPr>
          <w:jc w:val="center"/>
        </w:trPr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EFC87" w14:textId="77777777" w:rsidR="00ED713F" w:rsidRDefault="00C85419">
            <w:r>
              <w:rPr>
                <w:sz w:val="21"/>
              </w:rPr>
              <w:t>Servidor AlmaLinux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A7499" w14:textId="77777777" w:rsidR="00ED713F" w:rsidRDefault="00C85419">
            <w:r>
              <w:rPr>
                <w:sz w:val="21"/>
              </w:rPr>
              <w:t>10.0.1.10/24</w:t>
            </w:r>
          </w:p>
        </w:tc>
      </w:tr>
      <w:tr w:rsidR="00ED713F" w14:paraId="7C8B6220" w14:textId="77777777">
        <w:trPr>
          <w:jc w:val="center"/>
        </w:trPr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42F0" w14:textId="77777777" w:rsidR="00ED713F" w:rsidRDefault="00C85419">
            <w:r>
              <w:rPr>
                <w:sz w:val="21"/>
              </w:rPr>
              <w:lastRenderedPageBreak/>
              <w:t>Gateway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BC82E" w14:textId="77777777" w:rsidR="00ED713F" w:rsidRDefault="00C85419">
            <w:r>
              <w:rPr>
                <w:sz w:val="21"/>
              </w:rPr>
              <w:t>10.0.1.1</w:t>
            </w:r>
          </w:p>
        </w:tc>
      </w:tr>
      <w:tr w:rsidR="00ED713F" w14:paraId="0CA7C844" w14:textId="77777777">
        <w:trPr>
          <w:jc w:val="center"/>
        </w:trPr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06887" w14:textId="77777777" w:rsidR="00ED713F" w:rsidRDefault="00C85419">
            <w:r>
              <w:rPr>
                <w:sz w:val="21"/>
              </w:rPr>
              <w:t>Red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6C31B" w14:textId="77777777" w:rsidR="00ED713F" w:rsidRDefault="00C85419">
            <w:r>
              <w:rPr>
                <w:sz w:val="21"/>
              </w:rPr>
              <w:t>10.0.1.0/24</w:t>
            </w:r>
          </w:p>
        </w:tc>
      </w:tr>
      <w:tr w:rsidR="00ED713F" w14:paraId="64DC2A45" w14:textId="77777777">
        <w:trPr>
          <w:jc w:val="center"/>
        </w:trPr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89EF" w14:textId="77777777" w:rsidR="00ED713F" w:rsidRDefault="00C85419">
            <w:r>
              <w:rPr>
                <w:sz w:val="21"/>
              </w:rPr>
              <w:t>Windows Server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A5643" w14:textId="77777777" w:rsidR="00ED713F" w:rsidRDefault="00C85419">
            <w:r>
              <w:rPr>
                <w:sz w:val="21"/>
              </w:rPr>
              <w:t>10.0.1.30/24</w:t>
            </w:r>
          </w:p>
        </w:tc>
      </w:tr>
      <w:tr w:rsidR="00ED713F" w14:paraId="0149AC7A" w14:textId="77777777">
        <w:trPr>
          <w:jc w:val="center"/>
        </w:trPr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E826A" w14:textId="77777777" w:rsidR="00ED713F" w:rsidRDefault="00C85419">
            <w:r>
              <w:rPr>
                <w:sz w:val="21"/>
              </w:rPr>
              <w:t>PC anfitrión para administración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E052E" w14:textId="77777777" w:rsidR="00ED713F" w:rsidRDefault="00C85419">
            <w:r>
              <w:rPr>
                <w:sz w:val="21"/>
              </w:rPr>
              <w:t>10.0.1.254/24</w:t>
            </w:r>
          </w:p>
        </w:tc>
      </w:tr>
    </w:tbl>
    <w:p w14:paraId="026A740E" w14:textId="77777777" w:rsidR="00ED713F" w:rsidRDefault="00ED713F"/>
    <w:p w14:paraId="48F2E540" w14:textId="77777777" w:rsidR="00ED713F" w:rsidRDefault="00C85419">
      <w:pPr>
        <w:spacing w:after="0" w:line="240" w:lineRule="auto"/>
        <w:ind w:firstLine="1417"/>
        <w:jc w:val="both"/>
      </w:pPr>
      <w:r>
        <w:t xml:space="preserve">Se comprobó conectividad con el gateway, salida a </w:t>
      </w:r>
      <w:r>
        <w:t>Internet, resolución DNS y acceso al servidor web. Después de estas pruebas se retiró la interfaz NAT temporal que se había conservado como respaldo durante la migración.</w:t>
      </w:r>
    </w:p>
    <w:p w14:paraId="29519503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t>7. Tecnologías elegidas y ventajas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1"/>
        <w:gridCol w:w="6267"/>
      </w:tblGrid>
      <w:tr w:rsidR="00ED713F" w14:paraId="1189EB2E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E6DA1" w14:textId="77777777" w:rsidR="00ED713F" w:rsidRDefault="00C85419">
            <w:r>
              <w:rPr>
                <w:b/>
                <w:color w:val="FFFFFF"/>
                <w:sz w:val="21"/>
              </w:rPr>
              <w:t>Tecnología</w:t>
            </w:r>
          </w:p>
        </w:tc>
        <w:tc>
          <w:tcPr>
            <w:tcW w:w="69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095A7" w14:textId="77777777" w:rsidR="00ED713F" w:rsidRDefault="00C85419">
            <w:r>
              <w:rPr>
                <w:b/>
                <w:color w:val="FFFFFF"/>
                <w:sz w:val="21"/>
              </w:rPr>
              <w:t>Ventaja dentro del proyecto</w:t>
            </w:r>
          </w:p>
        </w:tc>
      </w:tr>
      <w:tr w:rsidR="00ED713F" w14:paraId="7E5D76C9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0106F" w14:textId="77777777" w:rsidR="00ED713F" w:rsidRDefault="00C85419">
            <w:r>
              <w:rPr>
                <w:sz w:val="21"/>
              </w:rPr>
              <w:t xml:space="preserve">AlmaLinux </w:t>
            </w:r>
            <w:r>
              <w:rPr>
                <w:sz w:val="21"/>
              </w:rPr>
              <w:t>9.8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37287" w14:textId="77777777" w:rsidR="00ED713F" w:rsidRDefault="00C85419">
            <w:r>
              <w:rPr>
                <w:sz w:val="21"/>
              </w:rPr>
              <w:t>Sistema estable para servidor y compatible con herramientas del ecosistema RHEL.</w:t>
            </w:r>
          </w:p>
        </w:tc>
      </w:tr>
      <w:tr w:rsidR="00ED713F" w14:paraId="213B2FDC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303BD" w14:textId="77777777" w:rsidR="00ED713F" w:rsidRDefault="00C85419">
            <w:r>
              <w:rPr>
                <w:sz w:val="21"/>
              </w:rPr>
              <w:t>LVM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35A48" w14:textId="77777777" w:rsidR="00ED713F" w:rsidRDefault="00C85419">
            <w:r>
              <w:rPr>
                <w:sz w:val="21"/>
              </w:rPr>
              <w:t>Permite administrar y ampliar volúmenes con mayor flexibilidad.</w:t>
            </w:r>
          </w:p>
        </w:tc>
      </w:tr>
      <w:tr w:rsidR="00ED713F" w14:paraId="1DF6AA60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7CB22" w14:textId="77777777" w:rsidR="00ED713F" w:rsidRDefault="00C85419">
            <w:r>
              <w:rPr>
                <w:sz w:val="21"/>
              </w:rPr>
              <w:t>XFS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8CABE" w14:textId="77777777" w:rsidR="00ED713F" w:rsidRDefault="00C85419">
            <w:r>
              <w:rPr>
                <w:sz w:val="21"/>
              </w:rPr>
              <w:t>Sistema de archivos robusto y habitual en servidores Linux empresariales.</w:t>
            </w:r>
          </w:p>
        </w:tc>
      </w:tr>
      <w:tr w:rsidR="00ED713F" w14:paraId="49B68F87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2E611" w14:textId="77777777" w:rsidR="00ED713F" w:rsidRDefault="00C85419">
            <w:r>
              <w:rPr>
                <w:sz w:val="21"/>
              </w:rPr>
              <w:t>Docker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CEB3" w14:textId="77777777" w:rsidR="00ED713F" w:rsidRDefault="00C85419">
            <w:r>
              <w:rPr>
                <w:sz w:val="21"/>
              </w:rPr>
              <w:t xml:space="preserve">Aísla </w:t>
            </w:r>
            <w:r>
              <w:rPr>
                <w:sz w:val="21"/>
              </w:rPr>
              <w:t>servicios y evita instalar todas las dependencias directamente en el host.</w:t>
            </w:r>
          </w:p>
        </w:tc>
      </w:tr>
      <w:tr w:rsidR="00ED713F" w14:paraId="4F562C5A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D1A76" w14:textId="77777777" w:rsidR="00ED713F" w:rsidRDefault="00C85419">
            <w:r>
              <w:rPr>
                <w:sz w:val="21"/>
              </w:rPr>
              <w:t>Docker Compose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D1AB4" w14:textId="77777777" w:rsidR="00ED713F" w:rsidRDefault="00C85419">
            <w:r>
              <w:rPr>
                <w:sz w:val="21"/>
              </w:rPr>
              <w:t>Permite definir y levantar los servicios del proyecto de forma repetible.</w:t>
            </w:r>
          </w:p>
        </w:tc>
      </w:tr>
      <w:tr w:rsidR="00ED713F" w14:paraId="559BAA6F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0650B" w14:textId="77777777" w:rsidR="00ED713F" w:rsidRDefault="00C85419">
            <w:r>
              <w:rPr>
                <w:sz w:val="21"/>
              </w:rPr>
              <w:t>Apache + PHP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12380" w14:textId="77777777" w:rsidR="00ED713F" w:rsidRDefault="00C85419">
            <w:r>
              <w:rPr>
                <w:sz w:val="21"/>
              </w:rPr>
              <w:t>Proporciona el entorno web requerido por la aplicación.</w:t>
            </w:r>
          </w:p>
        </w:tc>
      </w:tr>
      <w:tr w:rsidR="00ED713F" w14:paraId="603D87BA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6425C" w14:textId="77777777" w:rsidR="00ED713F" w:rsidRDefault="00C85419">
            <w:r>
              <w:rPr>
                <w:sz w:val="21"/>
              </w:rPr>
              <w:t>MySQL 8.4.11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C9BB0" w14:textId="77777777" w:rsidR="00ED713F" w:rsidRDefault="00C85419">
            <w:r>
              <w:rPr>
                <w:sz w:val="21"/>
              </w:rPr>
              <w:t>Motor d</w:t>
            </w:r>
            <w:r>
              <w:rPr>
                <w:sz w:val="21"/>
              </w:rPr>
              <w:t>e base de datos utilizado por el proyecto.</w:t>
            </w:r>
          </w:p>
        </w:tc>
      </w:tr>
      <w:tr w:rsidR="00ED713F" w14:paraId="2C14FCA6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CCDC7" w14:textId="77777777" w:rsidR="00ED713F" w:rsidRDefault="00C85419">
            <w:r>
              <w:rPr>
                <w:sz w:val="21"/>
              </w:rPr>
              <w:t>OpenSSH + Ed25519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F11A7" w14:textId="77777777" w:rsidR="00ED713F" w:rsidRDefault="00C85419">
            <w:r>
              <w:rPr>
                <w:sz w:val="21"/>
              </w:rPr>
              <w:t>Administración remota con autenticación por clave pública.</w:t>
            </w:r>
          </w:p>
        </w:tc>
      </w:tr>
    </w:tbl>
    <w:p w14:paraId="3C2D42FF" w14:textId="77777777" w:rsidR="00ED713F" w:rsidRDefault="00ED713F"/>
    <w:p w14:paraId="2F70108C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lastRenderedPageBreak/>
        <w:t>8. Estado final de la primera entrega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147"/>
        <w:gridCol w:w="2801"/>
      </w:tblGrid>
      <w:tr w:rsidR="00ED713F" w14:paraId="3140208F" w14:textId="77777777">
        <w:trPr>
          <w:jc w:val="center"/>
        </w:trPr>
        <w:tc>
          <w:tcPr>
            <w:tcW w:w="67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79183" w14:textId="77777777" w:rsidR="00ED713F" w:rsidRDefault="00C85419">
            <w:r>
              <w:rPr>
                <w:b/>
                <w:color w:val="FFFFFF"/>
                <w:sz w:val="21"/>
              </w:rPr>
              <w:t>Control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659CE" w14:textId="77777777" w:rsidR="00ED713F" w:rsidRDefault="00C85419">
            <w:r>
              <w:rPr>
                <w:b/>
                <w:color w:val="FFFFFF"/>
                <w:sz w:val="21"/>
              </w:rPr>
              <w:t>Resultado</w:t>
            </w:r>
          </w:p>
        </w:tc>
      </w:tr>
      <w:tr w:rsidR="00ED713F" w14:paraId="77D29B13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DD6EF" w14:textId="77777777" w:rsidR="00ED713F" w:rsidRDefault="00C85419">
            <w:r>
              <w:rPr>
                <w:sz w:val="21"/>
              </w:rPr>
              <w:t>AlmaLinux instalado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B3F27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2581F4F0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414EC" w14:textId="77777777" w:rsidR="00ED713F" w:rsidRDefault="00C85419">
            <w:r>
              <w:rPr>
                <w:sz w:val="21"/>
              </w:rPr>
              <w:t>Sistema actualizado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386A9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4F3DAD1A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E5244" w14:textId="77777777" w:rsidR="00ED713F" w:rsidRDefault="00C85419">
            <w:r>
              <w:rPr>
                <w:sz w:val="21"/>
              </w:rPr>
              <w:t xml:space="preserve">Kernel </w:t>
            </w:r>
            <w:r>
              <w:rPr>
                <w:sz w:val="21"/>
              </w:rPr>
              <w:t>actualizado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69B39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07682BE6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69EA8" w14:textId="77777777" w:rsidR="00ED713F" w:rsidRDefault="00C85419">
            <w:r>
              <w:rPr>
                <w:sz w:val="21"/>
              </w:rPr>
              <w:t>Disco y particionado revisados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14F33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097EC3A3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8DE43" w14:textId="77777777" w:rsidR="00ED713F" w:rsidRDefault="00C85419">
            <w:r>
              <w:rPr>
                <w:sz w:val="21"/>
              </w:rPr>
              <w:t>Usuario administrador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383A9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02076F27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40480" w14:textId="77777777" w:rsidR="00ED713F" w:rsidRDefault="00C85419">
            <w:r>
              <w:rPr>
                <w:sz w:val="21"/>
              </w:rPr>
              <w:t>Usuario de aplicación sin sudo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D9CDD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032B07F4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FECBA" w14:textId="77777777" w:rsidR="00ED713F" w:rsidRDefault="00C85419">
            <w:r>
              <w:rPr>
                <w:sz w:val="21"/>
              </w:rPr>
              <w:t>Servidor web en contenedor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9994E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660DF79F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CBB1D" w14:textId="77777777" w:rsidR="00ED713F" w:rsidRDefault="00C85419">
            <w:r>
              <w:rPr>
                <w:sz w:val="21"/>
              </w:rPr>
              <w:t>MySQL en contenedor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061A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7C222201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18958" w14:textId="77777777" w:rsidR="00ED713F" w:rsidRDefault="00C85419">
            <w:r>
              <w:rPr>
                <w:sz w:val="21"/>
              </w:rPr>
              <w:t>Persistencia de base de datos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ED51B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4019F98F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F7F38" w14:textId="77777777" w:rsidR="00ED713F" w:rsidRDefault="00C85419">
            <w:r>
              <w:rPr>
                <w:sz w:val="21"/>
              </w:rPr>
              <w:t>SSH por clave pública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04EC0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0CCE9A4D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7CCAC" w14:textId="77777777" w:rsidR="00ED713F" w:rsidRDefault="00C85419">
            <w:r>
              <w:rPr>
                <w:sz w:val="21"/>
              </w:rPr>
              <w:t xml:space="preserve">Root remoto </w:t>
            </w:r>
            <w:r>
              <w:rPr>
                <w:sz w:val="21"/>
              </w:rPr>
              <w:t>bloqueado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3C7A3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6CA57C40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22688" w14:textId="77777777" w:rsidR="00ED713F" w:rsidRDefault="00C85419">
            <w:r>
              <w:rPr>
                <w:sz w:val="21"/>
              </w:rPr>
              <w:t>Autenticación SSH por contraseña bloqueada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D0FD8" w14:textId="77777777" w:rsidR="00ED713F" w:rsidRDefault="00C85419">
            <w:r>
              <w:rPr>
                <w:sz w:val="21"/>
              </w:rPr>
              <w:t>OK</w:t>
            </w:r>
          </w:p>
        </w:tc>
      </w:tr>
      <w:tr w:rsidR="00ED713F" w14:paraId="322D4C8C" w14:textId="77777777">
        <w:trPr>
          <w:jc w:val="center"/>
        </w:trPr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C9897" w14:textId="77777777" w:rsidR="00ED713F" w:rsidRDefault="00C85419">
            <w:r>
              <w:rPr>
                <w:sz w:val="21"/>
              </w:rPr>
              <w:t>Conectividad en 10.0.1.0/24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69DB7" w14:textId="77777777" w:rsidR="00ED713F" w:rsidRDefault="00C85419">
            <w:r>
              <w:rPr>
                <w:sz w:val="21"/>
              </w:rPr>
              <w:t>OK</w:t>
            </w:r>
          </w:p>
        </w:tc>
      </w:tr>
    </w:tbl>
    <w:p w14:paraId="0EDE7340" w14:textId="77777777" w:rsidR="00ED713F" w:rsidRDefault="00ED713F"/>
    <w:p w14:paraId="06F8104E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t>9. Conclusión</w:t>
      </w:r>
    </w:p>
    <w:p w14:paraId="759640B2" w14:textId="77777777" w:rsidR="00ED713F" w:rsidRDefault="00C85419">
      <w:pPr>
        <w:spacing w:after="0" w:line="240" w:lineRule="auto"/>
        <w:ind w:firstLine="1417"/>
        <w:jc w:val="both"/>
      </w:pPr>
      <w:r>
        <w:t xml:space="preserve">Para esta primera entrega quedó preparado el servidor Linux base y los servicios necesarios para que el equipo pueda continuar con el </w:t>
      </w:r>
      <w:r>
        <w:t>desarrollo del proyecto. El servidor está actualizado, cuenta con almacenamiento suficiente, usuarios separados según su función, servicios web y base de datos en contenedores y acceso remoto mediante claves SSH. La configuración se dejó pensada para segui</w:t>
      </w:r>
      <w:r>
        <w:t>r agregando servicios sin tener que rehacer la base del servidor.</w:t>
      </w:r>
    </w:p>
    <w:p w14:paraId="203CEDFE" w14:textId="77777777" w:rsidR="00ED713F" w:rsidRDefault="00C85419">
      <w:pPr>
        <w:spacing w:after="0" w:line="240" w:lineRule="auto"/>
        <w:ind w:firstLine="1417"/>
        <w:jc w:val="both"/>
      </w:pPr>
      <w:r>
        <w:t>La parte de programación de la aplicación no forma parte de esta documentación; en POSIX se dejó preparada la infraestructura sobre la que se ejecutarán esos componentes.</w:t>
      </w:r>
    </w:p>
    <w:p w14:paraId="5C82F087" w14:textId="77777777" w:rsidR="00ED713F" w:rsidRDefault="00C85419">
      <w:pPr>
        <w:pStyle w:val="Ttulo1"/>
      </w:pPr>
      <w:r>
        <w:rPr>
          <w:rFonts w:ascii="Lucida Sans Unicode" w:eastAsia="Lucida Sans Unicode" w:hAnsi="Lucida Sans Unicode"/>
        </w:rPr>
        <w:lastRenderedPageBreak/>
        <w:t>Bibliografía</w:t>
      </w:r>
    </w:p>
    <w:p w14:paraId="26526148" w14:textId="77777777" w:rsidR="00ED713F" w:rsidRDefault="00C85419">
      <w:pPr>
        <w:spacing w:after="0" w:line="240" w:lineRule="auto"/>
        <w:ind w:firstLine="1417"/>
        <w:jc w:val="both"/>
      </w:pPr>
      <w:r>
        <w:t xml:space="preserve">No se </w:t>
      </w:r>
      <w:r>
        <w:t>registraron referencias bibliográficas en el documento fuente.</w:t>
      </w:r>
    </w:p>
    <w:p w14:paraId="416AD2C2" w14:textId="77777777" w:rsidR="00ED713F" w:rsidRDefault="00C85419">
      <w:pPr>
        <w:pStyle w:val="Ttulo1"/>
        <w:pageBreakBefore/>
      </w:pPr>
      <w:r>
        <w:rPr>
          <w:rFonts w:ascii="Lucida Sans Unicode" w:eastAsia="Lucida Sans Unicode" w:hAnsi="Lucida Sans Unicode"/>
        </w:rPr>
        <w:lastRenderedPageBreak/>
        <w:t>Hoja testigo</w:t>
      </w:r>
    </w:p>
    <w:p w14:paraId="3A2440E2" w14:textId="77777777" w:rsidR="00ED713F" w:rsidRDefault="00C85419">
      <w:pPr>
        <w:spacing w:after="0" w:line="240" w:lineRule="auto"/>
        <w:ind w:firstLine="1417"/>
        <w:jc w:val="both"/>
      </w:pPr>
      <w:r>
        <w:t>_______________________________________________________________________________________________</w:t>
      </w:r>
    </w:p>
    <w:p w14:paraId="1BD9E0DD" w14:textId="77777777" w:rsidR="00ED713F" w:rsidRDefault="00C85419">
      <w:pPr>
        <w:spacing w:after="0" w:line="240" w:lineRule="auto"/>
        <w:ind w:firstLine="1417"/>
        <w:jc w:val="both"/>
      </w:pPr>
      <w:r>
        <w:t>____________________________________________________________________________________</w:t>
      </w:r>
      <w:r>
        <w:t>___________</w:t>
      </w:r>
    </w:p>
    <w:p w14:paraId="1094520F" w14:textId="77777777" w:rsidR="00ED713F" w:rsidRDefault="00C85419">
      <w:pPr>
        <w:spacing w:after="0" w:line="240" w:lineRule="auto"/>
        <w:ind w:firstLine="1417"/>
        <w:jc w:val="both"/>
      </w:pPr>
      <w:r>
        <w:t>_______________________________________________________________________________________________</w:t>
      </w:r>
    </w:p>
    <w:p w14:paraId="251CBFC6" w14:textId="77777777" w:rsidR="00ED713F" w:rsidRDefault="00C85419">
      <w:pPr>
        <w:spacing w:after="0" w:line="240" w:lineRule="auto"/>
        <w:ind w:firstLine="1417"/>
        <w:jc w:val="both"/>
      </w:pPr>
      <w:r>
        <w:t>_______________________________________________________________________________________________</w:t>
      </w:r>
    </w:p>
    <w:p w14:paraId="5AF5DCDB" w14:textId="77777777" w:rsidR="00ED713F" w:rsidRDefault="00C85419">
      <w:pPr>
        <w:spacing w:after="0" w:line="240" w:lineRule="auto"/>
        <w:ind w:firstLine="1417"/>
        <w:jc w:val="both"/>
      </w:pPr>
      <w:r>
        <w:t>____________________________________________________</w:t>
      </w:r>
      <w:r>
        <w:t>___________________________________________</w:t>
      </w:r>
    </w:p>
    <w:p w14:paraId="252693CE" w14:textId="77777777" w:rsidR="00ED713F" w:rsidRDefault="00C85419">
      <w:pPr>
        <w:spacing w:after="0" w:line="240" w:lineRule="auto"/>
        <w:ind w:firstLine="1417"/>
        <w:jc w:val="both"/>
      </w:pPr>
      <w:r>
        <w:t>_______________________________________________________________________________________________</w:t>
      </w:r>
    </w:p>
    <w:p w14:paraId="5400FBEF" w14:textId="77777777" w:rsidR="00ED713F" w:rsidRDefault="00C85419">
      <w:pPr>
        <w:spacing w:after="0" w:line="240" w:lineRule="auto"/>
        <w:ind w:firstLine="1417"/>
        <w:jc w:val="both"/>
      </w:pPr>
      <w:r>
        <w:t>_______________________________________________________________________________________________</w:t>
      </w:r>
    </w:p>
    <w:p w14:paraId="44CDDF35" w14:textId="77777777" w:rsidR="00ED713F" w:rsidRDefault="00C85419">
      <w:pPr>
        <w:spacing w:after="0" w:line="240" w:lineRule="auto"/>
        <w:ind w:firstLine="1417"/>
        <w:jc w:val="both"/>
      </w:pPr>
      <w:r>
        <w:t>____________________</w:t>
      </w:r>
      <w:r>
        <w:t>___________________________________________________________________________</w:t>
      </w:r>
    </w:p>
    <w:p w14:paraId="28F8D6DC" w14:textId="77777777" w:rsidR="00ED713F" w:rsidRDefault="00C85419">
      <w:pPr>
        <w:spacing w:after="0" w:line="240" w:lineRule="auto"/>
        <w:ind w:firstLine="1417"/>
        <w:jc w:val="both"/>
      </w:pPr>
      <w:r>
        <w:t>____________________________</w:t>
      </w:r>
      <w:r>
        <w:br/>
        <w:t>Firma del Profesor</w:t>
      </w:r>
    </w:p>
    <w:sectPr w:rsidR="00ED713F" w:rsidSect="0003461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984" w:right="1701" w:bottom="1417" w:left="1417" w:header="397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EB786" w14:textId="77777777" w:rsidR="00C85419" w:rsidRDefault="00C85419">
      <w:pPr>
        <w:spacing w:after="0" w:line="240" w:lineRule="auto"/>
      </w:pPr>
      <w:r>
        <w:separator/>
      </w:r>
    </w:p>
  </w:endnote>
  <w:endnote w:type="continuationSeparator" w:id="0">
    <w:p w14:paraId="32150501" w14:textId="77777777" w:rsidR="00C85419" w:rsidRDefault="00C85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B6BD6" w14:textId="77777777" w:rsidR="00ED713F" w:rsidRDefault="00ED713F">
    <w:pPr>
      <w:pStyle w:val="Piedepgina"/>
      <w:spacing w:line="20" w:lineRule="exact"/>
      <w:jc w:val="cent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953"/>
      <w:gridCol w:w="2835"/>
    </w:tblGrid>
    <w:tr w:rsidR="00ED713F" w14:paraId="3FB77D6A" w14:textId="77777777">
      <w:trPr>
        <w:jc w:val="center"/>
      </w:trPr>
      <w:tc>
        <w:tcPr>
          <w:tcW w:w="5953" w:type="dxa"/>
          <w:vAlign w:val="center"/>
        </w:tcPr>
        <w:p w14:paraId="4614D3CC" w14:textId="77777777" w:rsidR="00ED713F" w:rsidRDefault="00C85419">
          <w:pPr>
            <w:spacing w:after="0" w:line="240" w:lineRule="auto"/>
          </w:pPr>
          <w:r>
            <w:rPr>
              <w:sz w:val="16"/>
            </w:rPr>
            <w:t>Informática - I.T.S Arias Balparda - Redes POSIX</w:t>
          </w:r>
        </w:p>
      </w:tc>
      <w:tc>
        <w:tcPr>
          <w:tcW w:w="2835" w:type="dxa"/>
          <w:vAlign w:val="center"/>
        </w:tcPr>
        <w:p w14:paraId="280E17E5" w14:textId="77777777" w:rsidR="00ED713F" w:rsidRDefault="00C85419">
          <w:pPr>
            <w:spacing w:after="0" w:line="240" w:lineRule="auto"/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AF39D" w14:textId="77777777" w:rsidR="00ED713F" w:rsidRDefault="00ED71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AE04A" w14:textId="77777777" w:rsidR="00C85419" w:rsidRDefault="00C85419">
      <w:pPr>
        <w:spacing w:after="0" w:line="240" w:lineRule="auto"/>
      </w:pPr>
      <w:r>
        <w:separator/>
      </w:r>
    </w:p>
  </w:footnote>
  <w:footnote w:type="continuationSeparator" w:id="0">
    <w:p w14:paraId="67034F6D" w14:textId="77777777" w:rsidR="00C85419" w:rsidRDefault="00C85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1C8AB" w14:textId="77777777" w:rsidR="00ED713F" w:rsidRDefault="00C85419">
    <w:pPr>
      <w:spacing w:after="0"/>
      <w:jc w:val="center"/>
    </w:pPr>
    <w:r>
      <w:rPr>
        <w:noProof/>
      </w:rPr>
      <w:drawing>
        <wp:inline distT="0" distB="0" distL="0" distR="0" wp14:anchorId="5ADDF4D8" wp14:editId="1006F1E4">
          <wp:extent cx="6228000" cy="516009"/>
          <wp:effectExtent l="0" t="0" r="0" b="0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header_logos_custo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28000" cy="5160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71FBA" w14:textId="77777777" w:rsidR="00ED713F" w:rsidRDefault="00ED71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3D"/>
    <w:rsid w:val="00034616"/>
    <w:rsid w:val="0006063C"/>
    <w:rsid w:val="0015074B"/>
    <w:rsid w:val="0029639D"/>
    <w:rsid w:val="00326F90"/>
    <w:rsid w:val="00AA1D8D"/>
    <w:rsid w:val="00B47730"/>
    <w:rsid w:val="00C85419"/>
    <w:rsid w:val="00CB0664"/>
    <w:rsid w:val="00ED7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05FA69"/>
  <w14:defaultImageDpi w14:val="300"/>
  <w15:docId w15:val="{8675FD69-110A-43C3-B9E2-0AD139E5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ucida Sans Unicode" w:eastAsia="Lucida Sans Unicode" w:hAnsi="Lucida Sans Unicode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1F4E79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480" w:after="240"/>
      <w:outlineLvl w:val="2"/>
    </w:pPr>
    <w:rPr>
      <w:rFonts w:asciiTheme="majorHAnsi" w:eastAsiaTheme="majorEastAsia" w:hAnsiTheme="majorHAnsi" w:cstheme="majorBidi"/>
      <w:b/>
      <w:bCs/>
      <w:color w:val="1F4E79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480" w:after="24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ia">
    <w:name w:val="Evidencia"/>
    <w:pPr>
      <w:spacing w:after="160"/>
    </w:pPr>
    <w:rPr>
      <w:rFonts w:ascii="Arial" w:hAnsi="Arial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1627</Words>
  <Characters>8950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Cynthia Amaro</cp:lastModifiedBy>
  <cp:revision>2</cp:revision>
  <dcterms:created xsi:type="dcterms:W3CDTF">2013-12-23T23:15:00Z</dcterms:created>
  <dcterms:modified xsi:type="dcterms:W3CDTF">2026-09-27T02:24:00Z</dcterms:modified>
  <cp:category/>
</cp:coreProperties>
</file>